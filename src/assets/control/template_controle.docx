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DFFC" w14:textId="77777777" w:rsidR="00C17EDB" w:rsidRDefault="00000000">
      <w:pPr>
        <w:pStyle w:val="Heading1"/>
      </w:pPr>
      <w:r>
        <w:t>Controle de Sessões</w:t>
      </w:r>
    </w:p>
    <w:tbl>
      <w:tblPr>
        <w:tblStyle w:val="TableGrid"/>
        <w:tblW w:w="9596" w:type="dxa"/>
        <w:tblLayout w:type="fixed"/>
        <w:tblLook w:val="04A0" w:firstRow="1" w:lastRow="0" w:firstColumn="1" w:lastColumn="0" w:noHBand="0" w:noVBand="1"/>
      </w:tblPr>
      <w:tblGrid>
        <w:gridCol w:w="1100"/>
        <w:gridCol w:w="1714"/>
        <w:gridCol w:w="1984"/>
        <w:gridCol w:w="1985"/>
        <w:gridCol w:w="2813"/>
      </w:tblGrid>
      <w:tr w:rsidR="00950C19" w:rsidRPr="00CD62D3" w14:paraId="1B6DB100" w14:textId="77777777" w:rsidTr="003A74EA">
        <w:tc>
          <w:tcPr>
            <w:tcW w:w="2814" w:type="dxa"/>
            <w:gridSpan w:val="2"/>
            <w:tcBorders>
              <w:right w:val="single" w:sz="4" w:space="0" w:color="DBE5F1" w:themeColor="accent1" w:themeTint="33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A7A8" w14:textId="77777777" w:rsidR="00950C19" w:rsidRPr="00CD62D3" w:rsidRDefault="00000000" w:rsidP="00CD62D3">
            <w:pPr>
              <w:spacing w:after="0"/>
              <w:jc w:val="center"/>
              <w:rPr>
                <w:rFonts w:cs="Calibri"/>
              </w:rPr>
            </w:pPr>
            <w:r w:rsidRPr="00CD62D3">
              <w:rPr>
                <w:rFonts w:cs="Calibri"/>
                <w:noProof/>
              </w:rPr>
              <w:drawing>
                <wp:inline distT="0" distB="0" distL="0" distR="0" wp14:anchorId="6B76C64A" wp14:editId="73C50100">
                  <wp:extent cx="1065540" cy="6141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8"/>
                          <a:srcRect l="14276" t="30431" r="16894" b="28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482" cy="66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2" w:type="dxa"/>
            <w:gridSpan w:val="3"/>
            <w:tcBorders>
              <w:left w:val="single" w:sz="4" w:space="0" w:color="DBE5F1" w:themeColor="accent1" w:themeTint="33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9B17" w14:textId="5058BAC4" w:rsidR="00950C19" w:rsidRPr="00CD62D3" w:rsidRDefault="0091515E" w:rsidP="00CD62D3">
            <w:pPr>
              <w:spacing w:after="0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sz w:val="26"/>
                <w:szCs w:val="26"/>
              </w:rPr>
              <w:t>NOME:</w:t>
            </w:r>
            <w:r w:rsidR="00000000" w:rsidRPr="00CD62D3">
              <w:rPr>
                <w:rFonts w:cs="Calibri"/>
                <w:b/>
                <w:sz w:val="26"/>
                <w:szCs w:val="26"/>
              </w:rPr>
              <w:t xml:space="preserve"> {{ name }}</w:t>
            </w:r>
            <w:r w:rsidR="00000000" w:rsidRPr="00CD62D3">
              <w:rPr>
                <w:rFonts w:cs="Calibri"/>
                <w:b/>
                <w:sz w:val="26"/>
                <w:szCs w:val="26"/>
              </w:rPr>
              <w:br/>
              <w:t>DATA: {{ date }}</w:t>
            </w:r>
          </w:p>
        </w:tc>
      </w:tr>
      <w:tr w:rsidR="00C17EDB" w:rsidRPr="00CD62D3" w14:paraId="3A076812" w14:textId="77777777" w:rsidTr="003A74EA"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1933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Semana</w:t>
            </w:r>
          </w:p>
        </w:tc>
        <w:tc>
          <w:tcPr>
            <w:tcW w:w="369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F5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  <w:b/>
              </w:rPr>
              <w:t>Sessão</w:t>
            </w:r>
          </w:p>
        </w:tc>
        <w:tc>
          <w:tcPr>
            <w:tcW w:w="19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7E9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  <w:b/>
              </w:rPr>
              <w:t>Data</w:t>
            </w:r>
          </w:p>
        </w:tc>
        <w:tc>
          <w:tcPr>
            <w:tcW w:w="28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F0E5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  <w:b/>
              </w:rPr>
              <w:t>Assinatura</w:t>
            </w:r>
          </w:p>
        </w:tc>
      </w:tr>
      <w:tr w:rsidR="00C17EDB" w:rsidRPr="00CD62D3" w14:paraId="0CD8DB6B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5414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1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5F6D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4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C27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68B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7D935806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432D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1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151A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RPD – Toxinas de vacinas</w:t>
            </w:r>
            <w:r w:rsidRPr="00CD62D3">
              <w:rPr>
                <w:rFonts w:cs="Calibri"/>
                <w:lang w:val="pt-BR"/>
              </w:rPr>
              <w:br/>
              <w:t># Óxido de grafeno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54B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F61B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BC7BBCE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E5E1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1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9A6B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1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BEC1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E1A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E97DFD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C7BF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1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B22C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Acupuntura + Cone Hindu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F5E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C0C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1533C7A1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1820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2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3A40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1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6CA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61B1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32810F49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166B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2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0A25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proofErr w:type="gramStart"/>
            <w:r w:rsidRPr="00CD62D3">
              <w:rPr>
                <w:rFonts w:cs="Calibri"/>
                <w:lang w:val="pt-BR"/>
              </w:rPr>
              <w:t>RPD  Toxinas</w:t>
            </w:r>
            <w:proofErr w:type="gramEnd"/>
            <w:r w:rsidRPr="00CD62D3">
              <w:rPr>
                <w:rFonts w:cs="Calibri"/>
                <w:lang w:val="pt-BR"/>
              </w:rPr>
              <w:t xml:space="preserve"> de vacinas</w:t>
            </w:r>
            <w:r w:rsidRPr="00CD62D3">
              <w:rPr>
                <w:rFonts w:cs="Calibri"/>
                <w:lang w:val="pt-BR"/>
              </w:rPr>
              <w:br/>
              <w:t># Proteína S</w:t>
            </w:r>
            <w:r w:rsidRPr="00CD62D3">
              <w:rPr>
                <w:rFonts w:cs="Calibri"/>
                <w:lang w:val="pt-BR"/>
              </w:rPr>
              <w:br/>
              <w:t># Herv K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104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174E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6FB2E473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386A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2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0CA2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proofErr w:type="gramStart"/>
            <w:r w:rsidRPr="00CD62D3">
              <w:rPr>
                <w:rFonts w:cs="Calibri"/>
                <w:lang w:val="pt-BR"/>
              </w:rPr>
              <w:t>RPD  Toxinas</w:t>
            </w:r>
            <w:proofErr w:type="gramEnd"/>
            <w:r w:rsidRPr="00CD62D3">
              <w:rPr>
                <w:rFonts w:cs="Calibri"/>
                <w:lang w:val="pt-BR"/>
              </w:rPr>
              <w:t xml:space="preserve"> de vacinas</w:t>
            </w:r>
            <w:r w:rsidRPr="00CD62D3">
              <w:rPr>
                <w:rFonts w:cs="Calibri"/>
                <w:lang w:val="pt-BR"/>
              </w:rPr>
              <w:br/>
              <w:t># Proteína S</w:t>
            </w:r>
            <w:r w:rsidRPr="00CD62D3">
              <w:rPr>
                <w:rFonts w:cs="Calibri"/>
                <w:lang w:val="pt-BR"/>
              </w:rPr>
              <w:br/>
              <w:t># Herv K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5953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A10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D583338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135A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2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3C09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12+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0507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BCA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1EF61BA1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D72B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2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4EB6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1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578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FE2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325436C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BF0F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3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9EE8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5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F8CE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DE7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0D632FD7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1988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3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660C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 xml:space="preserve">RPD – Príons e solventes </w:t>
            </w:r>
            <w:r w:rsidRPr="00CD62D3">
              <w:rPr>
                <w:rFonts w:cs="Calibri"/>
                <w:lang w:val="pt-BR"/>
              </w:rPr>
              <w:br/>
              <w:t># Príons</w:t>
            </w:r>
            <w:r w:rsidRPr="00CD62D3">
              <w:rPr>
                <w:rFonts w:cs="Calibri"/>
                <w:lang w:val="pt-BR"/>
              </w:rPr>
              <w:br/>
              <w:t># Álcoois e solventes de uso geral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CCEC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6F8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357D9B37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FB83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3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911A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5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7B5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C432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682F3BCE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59C9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3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2E76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2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58C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CA7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616AFEA5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4D96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lastRenderedPageBreak/>
              <w:t>4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6815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B962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B09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71F94B4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FAD2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4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464C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RPD- Fungo e mofo e micotoxinas parte 1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CB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E5E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106DA8FE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B4E6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4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D0E5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A5E7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580C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463480D2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C993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4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FA2C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3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47CB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207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F53EA8B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E156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5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9367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DD97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B76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4D04AB4C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C790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5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BCD2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RPD- Fungo e mofo e micotoxinas parte 2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B882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FC23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6DF81A0B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619E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5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D087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949F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7FD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5D6744D6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0803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5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4A36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4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BB6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4AB1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71600909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AC18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6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F333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ED9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136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7CC45EBA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A332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6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717C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RPD - Xenoestrógenos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5DFE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98B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24852FEA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FE22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6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1BDF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F25C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7DA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6E8123A9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E439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6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2BBC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5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9AA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937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47E85EEF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F0E5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7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6D9C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F39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62EA" w14:textId="77777777" w:rsidR="003E521E" w:rsidRDefault="00000000">
            <w:r>
              <w:t>__________________</w:t>
            </w:r>
          </w:p>
        </w:tc>
      </w:tr>
      <w:tr w:rsidR="00C17EDB" w:rsidRPr="00CD62D3" w14:paraId="7B8C0F3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CBF2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7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C393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RPD- Agrotóxicos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D53E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6226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18C225F0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8348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7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3F31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1311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4BF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2D364B7A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2E8B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7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79D8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CÂMARA DE ENERGIZAÇÃO E REEQUILÍBRIO 6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03CB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8905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3E220E7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45D0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8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02C6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20F9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CF6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1C30AB2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9F1D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8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DCE0" w14:textId="77777777" w:rsidR="00C17EDB" w:rsidRPr="00CD62D3" w:rsidRDefault="00000000" w:rsidP="00CD62D3">
            <w:pPr>
              <w:rPr>
                <w:rFonts w:cs="Calibri"/>
                <w:lang w:val="pt-BR"/>
              </w:rPr>
            </w:pPr>
            <w:r w:rsidRPr="00CD62D3">
              <w:rPr>
                <w:rFonts w:cs="Calibri"/>
                <w:lang w:val="pt-BR"/>
              </w:rPr>
              <w:t>RPD- Metais tóxicos</w:t>
            </w:r>
            <w:r w:rsidRPr="00CD62D3">
              <w:rPr>
                <w:rFonts w:cs="Calibri"/>
                <w:lang w:val="pt-BR"/>
              </w:rPr>
              <w:br/>
              <w:t xml:space="preserve"># Cd (Cádmio) </w:t>
            </w:r>
            <w:r w:rsidRPr="00CD62D3">
              <w:rPr>
                <w:rFonts w:cs="Calibri"/>
                <w:lang w:val="pt-BR"/>
              </w:rPr>
              <w:br/>
              <w:t xml:space="preserve"># Hg (Mercúrio) </w:t>
            </w:r>
            <w:r w:rsidRPr="00CD62D3">
              <w:rPr>
                <w:rFonts w:cs="Calibri"/>
                <w:lang w:val="pt-BR"/>
              </w:rPr>
              <w:br/>
            </w:r>
            <w:r w:rsidRPr="00CD62D3">
              <w:rPr>
                <w:rFonts w:cs="Calibri"/>
                <w:lang w:val="pt-BR"/>
              </w:rPr>
              <w:lastRenderedPageBreak/>
              <w:t xml:space="preserve"># Pb (Chumbo) </w:t>
            </w:r>
            <w:r w:rsidRPr="00CD62D3">
              <w:rPr>
                <w:rFonts w:cs="Calibri"/>
                <w:lang w:val="pt-BR"/>
              </w:rPr>
              <w:br/>
              <w:t xml:space="preserve"># Al (Alumínio) </w:t>
            </w:r>
            <w:r w:rsidRPr="00CD62D3">
              <w:rPr>
                <w:rFonts w:cs="Calibri"/>
                <w:lang w:val="pt-BR"/>
              </w:rPr>
              <w:br/>
              <w:t xml:space="preserve"># </w:t>
            </w:r>
            <w:proofErr w:type="gramStart"/>
            <w:r w:rsidRPr="00CD62D3">
              <w:rPr>
                <w:rFonts w:cs="Calibri"/>
                <w:lang w:val="pt-BR"/>
              </w:rPr>
              <w:t>As(</w:t>
            </w:r>
            <w:proofErr w:type="gramEnd"/>
            <w:r w:rsidRPr="00CD62D3">
              <w:rPr>
                <w:rFonts w:cs="Calibri"/>
                <w:lang w:val="pt-BR"/>
              </w:rPr>
              <w:t>Arsênico)</w:t>
            </w:r>
            <w:r w:rsidRPr="00CD62D3">
              <w:rPr>
                <w:rFonts w:cs="Calibri"/>
                <w:lang w:val="pt-BR"/>
              </w:rPr>
              <w:br/>
              <w:t xml:space="preserve"># </w:t>
            </w:r>
            <w:proofErr w:type="gramStart"/>
            <w:r w:rsidRPr="00CD62D3">
              <w:rPr>
                <w:rFonts w:cs="Calibri"/>
                <w:lang w:val="pt-BR"/>
              </w:rPr>
              <w:t>Ag(</w:t>
            </w:r>
            <w:proofErr w:type="gramEnd"/>
            <w:r w:rsidRPr="00CD62D3">
              <w:rPr>
                <w:rFonts w:cs="Calibri"/>
                <w:lang w:val="pt-BR"/>
              </w:rPr>
              <w:t>Prata)</w:t>
            </w:r>
            <w:r w:rsidRPr="00CD62D3">
              <w:rPr>
                <w:rFonts w:cs="Calibri"/>
                <w:lang w:val="pt-BR"/>
              </w:rPr>
              <w:br/>
              <w:t># Ni (Níquel)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3FD7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lastRenderedPageBreak/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D302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07B7AA10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A0B6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8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24E7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2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BA5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52C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26E468A5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CE67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8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0DCD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Manta térmica + Colorgen+ Zapper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36C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712C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3C34F60A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5C9B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9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77E8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D1B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B8BD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03A98E70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AD21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9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C079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RPD - Sangue e Linfa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DAF8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1D0E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  <w:tr w:rsidR="00C17EDB" w:rsidRPr="00CD62D3" w14:paraId="7B06494D" w14:textId="77777777" w:rsidTr="003A74EA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04D4" w14:textId="77777777" w:rsidR="00C17EDB" w:rsidRPr="00CD62D3" w:rsidRDefault="00000000" w:rsidP="00CD62D3">
            <w:pPr>
              <w:jc w:val="center"/>
              <w:rPr>
                <w:rFonts w:cs="Calibri"/>
                <w:b/>
              </w:rPr>
            </w:pPr>
            <w:r w:rsidRPr="00CD62D3">
              <w:rPr>
                <w:rFonts w:cs="Calibri"/>
                <w:b/>
              </w:rPr>
              <w:t>9</w:t>
            </w:r>
          </w:p>
        </w:tc>
        <w:tc>
          <w:tcPr>
            <w:tcW w:w="369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FDF3" w14:textId="77777777" w:rsidR="00C17EDB" w:rsidRPr="00CD62D3" w:rsidRDefault="00000000" w:rsidP="00CD62D3">
            <w:pPr>
              <w:rPr>
                <w:rFonts w:cs="Calibri"/>
              </w:rPr>
            </w:pPr>
            <w:r w:rsidRPr="00CD62D3">
              <w:rPr>
                <w:rFonts w:cs="Calibri"/>
              </w:rPr>
              <w:t>Hidrovitalis 7 + Hidrogênio + ILIB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3150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__/__/____</w:t>
            </w:r>
          </w:p>
        </w:tc>
        <w:tc>
          <w:tcPr>
            <w:tcW w:w="2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A254" w14:textId="77777777" w:rsidR="00C17EDB" w:rsidRPr="00CD62D3" w:rsidRDefault="00000000" w:rsidP="00CD62D3">
            <w:pPr>
              <w:jc w:val="center"/>
              <w:rPr>
                <w:rFonts w:cs="Calibri"/>
              </w:rPr>
            </w:pPr>
            <w:r w:rsidRPr="00CD62D3">
              <w:rPr>
                <w:rFonts w:cs="Calibri"/>
              </w:rPr>
              <w:t>__________________</w:t>
            </w:r>
          </w:p>
        </w:tc>
      </w:tr>
    </w:tbl>
    <w:p w14:paraId="3B37188B" w14:textId="77777777" w:rsidR="00C17EDB" w:rsidRDefault="00000000">
      <w:pPr>
        <w:pStyle w:val="Heading2"/>
      </w:pPr>
      <w:proofErr w:type="spellStart"/>
      <w:r>
        <w:t>Sessões</w:t>
      </w:r>
      <w:proofErr w:type="spellEnd"/>
      <w:r>
        <w:t xml:space="preserve"> do </w:t>
      </w:r>
      <w:proofErr w:type="spellStart"/>
      <w:r>
        <w:t>protocolo</w:t>
      </w:r>
      <w:proofErr w:type="spellEnd"/>
    </w:p>
    <w:tbl>
      <w:tblPr>
        <w:tblStyle w:val="TableGrid"/>
        <w:tblW w:w="9618" w:type="dxa"/>
        <w:tblLayout w:type="fixed"/>
        <w:tblLook w:val="04A0" w:firstRow="1" w:lastRow="0" w:firstColumn="1" w:lastColumn="0" w:noHBand="0" w:noVBand="1"/>
      </w:tblPr>
      <w:tblGrid>
        <w:gridCol w:w="1100"/>
        <w:gridCol w:w="3960"/>
        <w:gridCol w:w="1700"/>
        <w:gridCol w:w="2858"/>
      </w:tblGrid>
      <w:tr w:rsidR="00C17EDB" w14:paraId="35FEB8F9" w14:textId="77777777" w:rsidTr="00CD62D3"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52DA" w14:textId="77777777" w:rsidR="00C17EDB" w:rsidRDefault="00000000" w:rsidP="00CD62D3">
            <w:pPr>
              <w:jc w:val="center"/>
            </w:pPr>
            <w:r>
              <w:rPr>
                <w:b/>
              </w:rPr>
              <w:t>Semana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648B" w14:textId="77777777" w:rsidR="00C17EDB" w:rsidRDefault="00000000" w:rsidP="00CD62D3">
            <w:pPr>
              <w:jc w:val="center"/>
            </w:pPr>
            <w:r>
              <w:rPr>
                <w:b/>
              </w:rPr>
              <w:t>Sessão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D8D3" w14:textId="77777777" w:rsidR="00C17EDB" w:rsidRDefault="00000000" w:rsidP="00CD62D3"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w="28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F690" w14:textId="77777777" w:rsidR="00C17EDB" w:rsidRDefault="00000000" w:rsidP="00CD62D3">
            <w:pPr>
              <w:jc w:val="center"/>
            </w:pPr>
            <w:r>
              <w:rPr>
                <w:b/>
              </w:rPr>
              <w:t>Assinatura</w:t>
            </w:r>
          </w:p>
        </w:tc>
      </w:tr>
      <w:tr w:rsidR="00C17EDB" w14:paraId="3B6AB110" w14:textId="77777777" w:rsidTr="00CD62D3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E6F3" w14:textId="77777777" w:rsidR="00C17EDB" w:rsidRDefault="00000000" w:rsidP="00CD62D3">
            <w:r>
              <w:t>{%tr for r in control %}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BE7D" w14:textId="77777777" w:rsidR="00C17EDB" w:rsidRDefault="00C17EDB" w:rsidP="00CD62D3"/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7C74" w14:textId="77777777" w:rsidR="00C17EDB" w:rsidRDefault="00C17EDB" w:rsidP="00CD62D3"/>
        </w:tc>
        <w:tc>
          <w:tcPr>
            <w:tcW w:w="2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4D13" w14:textId="77777777" w:rsidR="00C17EDB" w:rsidRDefault="00C17EDB" w:rsidP="00CD62D3"/>
        </w:tc>
      </w:tr>
      <w:tr w:rsidR="00C17EDB" w14:paraId="42BD0A43" w14:textId="77777777" w:rsidTr="00CD62D3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8084" w14:textId="77777777" w:rsidR="00C17EDB" w:rsidRPr="00CD62D3" w:rsidRDefault="00000000" w:rsidP="00CD62D3">
            <w:pPr>
              <w:jc w:val="center"/>
              <w:rPr>
                <w:b/>
                <w:bCs/>
              </w:rPr>
            </w:pPr>
            <w:proofErr w:type="gramStart"/>
            <w:r w:rsidRPr="00CD62D3">
              <w:rPr>
                <w:b/>
                <w:bCs/>
              </w:rPr>
              <w:t>{{ r</w:t>
            </w:r>
            <w:proofErr w:type="gramEnd"/>
            <w:r w:rsidRPr="00CD62D3">
              <w:rPr>
                <w:b/>
                <w:bCs/>
              </w:rPr>
              <w:t>.week }}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094B" w14:textId="77777777" w:rsidR="00C17EDB" w:rsidRDefault="00000000" w:rsidP="00CD62D3">
            <w:proofErr w:type="gramStart"/>
            <w:r>
              <w:t>{{ r</w:t>
            </w:r>
            <w:proofErr w:type="gramEnd"/>
            <w:r>
              <w:t>.name }}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44B5" w14:textId="77777777" w:rsidR="00C17EDB" w:rsidRDefault="00000000" w:rsidP="00CD62D3">
            <w:pPr>
              <w:jc w:val="center"/>
            </w:pPr>
            <w:r>
              <w:t>{{ r.date_placeholder }}</w:t>
            </w:r>
          </w:p>
        </w:tc>
        <w:tc>
          <w:tcPr>
            <w:tcW w:w="2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B204" w14:textId="77777777" w:rsidR="00C17EDB" w:rsidRDefault="00000000" w:rsidP="00CD62D3">
            <w:pPr>
              <w:jc w:val="center"/>
            </w:pPr>
            <w:r>
              <w:t>{{ r.signature_placeholder }}</w:t>
            </w:r>
          </w:p>
        </w:tc>
      </w:tr>
      <w:tr w:rsidR="00C17EDB" w14:paraId="2676C534" w14:textId="77777777" w:rsidTr="00CD62D3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78C4" w14:textId="77777777" w:rsidR="00C17EDB" w:rsidRDefault="00000000" w:rsidP="00CD62D3">
            <w:r>
              <w:t>{%tr endfor %}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DB88" w14:textId="77777777" w:rsidR="00C17EDB" w:rsidRDefault="00C17EDB" w:rsidP="00CD62D3"/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D290" w14:textId="77777777" w:rsidR="00C17EDB" w:rsidRDefault="00C17EDB" w:rsidP="00CD62D3"/>
        </w:tc>
        <w:tc>
          <w:tcPr>
            <w:tcW w:w="2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B633" w14:textId="77777777" w:rsidR="00C17EDB" w:rsidRDefault="00C17EDB" w:rsidP="00CD62D3"/>
        </w:tc>
      </w:tr>
    </w:tbl>
    <w:p w14:paraId="35782D57" w14:textId="77777777" w:rsidR="00C17EDB" w:rsidRDefault="00000000">
      <w:pPr>
        <w:pStyle w:val="Heading2"/>
      </w:pPr>
      <w:proofErr w:type="spellStart"/>
      <w:r>
        <w:t>Microrganismos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encontrados</w:t>
      </w:r>
      <w:proofErr w:type="spellEnd"/>
    </w:p>
    <w:tbl>
      <w:tblPr>
        <w:tblStyle w:val="TableGrid"/>
        <w:tblW w:w="9618" w:type="dxa"/>
        <w:tblLayout w:type="fixed"/>
        <w:tblLook w:val="04A0" w:firstRow="1" w:lastRow="0" w:firstColumn="1" w:lastColumn="0" w:noHBand="0" w:noVBand="1"/>
      </w:tblPr>
      <w:tblGrid>
        <w:gridCol w:w="9618"/>
      </w:tblGrid>
      <w:tr w:rsidR="00C17EDB" w14:paraId="0F9877F2" w14:textId="77777777" w:rsidTr="00CD62D3">
        <w:tc>
          <w:tcPr>
            <w:tcW w:w="96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2717" w14:textId="77777777" w:rsidR="00C17ED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</w:tr>
      <w:tr w:rsidR="00C17EDB" w14:paraId="5B983009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98A" w14:textId="77777777" w:rsidR="00C17EDB" w:rsidRDefault="00000000">
            <w:r>
              <w:t>{%tr for i in microorganisms_not_founded %}</w:t>
            </w:r>
          </w:p>
        </w:tc>
      </w:tr>
      <w:tr w:rsidR="00C17EDB" w14:paraId="254B2636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C19A" w14:textId="77777777" w:rsidR="00C17EDB" w:rsidRDefault="00000000">
            <w:r>
              <w:t>{{ i }}</w:t>
            </w:r>
          </w:p>
        </w:tc>
      </w:tr>
      <w:tr w:rsidR="00C17EDB" w14:paraId="265BAD8C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36F" w14:textId="77777777" w:rsidR="00C17EDB" w:rsidRDefault="00000000">
            <w:r>
              <w:t>{%tr endfor %}</w:t>
            </w:r>
          </w:p>
        </w:tc>
      </w:tr>
    </w:tbl>
    <w:p w14:paraId="261D8DA2" w14:textId="77777777" w:rsidR="00C17EDB" w:rsidRDefault="00000000">
      <w:pPr>
        <w:pStyle w:val="Heading2"/>
      </w:pPr>
      <w:proofErr w:type="spellStart"/>
      <w:r>
        <w:lastRenderedPageBreak/>
        <w:t>Metais</w:t>
      </w:r>
      <w:proofErr w:type="spellEnd"/>
      <w:r>
        <w:t>/</w:t>
      </w:r>
      <w:proofErr w:type="spellStart"/>
      <w:r>
        <w:t>toxinas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encontrados</w:t>
      </w:r>
      <w:proofErr w:type="spellEnd"/>
    </w:p>
    <w:tbl>
      <w:tblPr>
        <w:tblStyle w:val="TableGrid"/>
        <w:tblW w:w="9618" w:type="dxa"/>
        <w:tblLayout w:type="fixed"/>
        <w:tblLook w:val="04A0" w:firstRow="1" w:lastRow="0" w:firstColumn="1" w:lastColumn="0" w:noHBand="0" w:noVBand="1"/>
      </w:tblPr>
      <w:tblGrid>
        <w:gridCol w:w="9618"/>
      </w:tblGrid>
      <w:tr w:rsidR="00C17EDB" w14:paraId="66330C36" w14:textId="77777777" w:rsidTr="00CD62D3">
        <w:tc>
          <w:tcPr>
            <w:tcW w:w="96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350D" w14:textId="77777777" w:rsidR="00C17ED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</w:tr>
      <w:tr w:rsidR="00C17EDB" w14:paraId="726A10E7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6150" w14:textId="77777777" w:rsidR="00C17EDB" w:rsidRDefault="00000000">
            <w:r>
              <w:t>{%tr for i in metals_not_founded %}</w:t>
            </w:r>
          </w:p>
        </w:tc>
      </w:tr>
      <w:tr w:rsidR="00C17EDB" w14:paraId="1D282C9F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5BC3" w14:textId="77777777" w:rsidR="00C17EDB" w:rsidRDefault="00000000">
            <w:r>
              <w:t>{{ i }}</w:t>
            </w:r>
          </w:p>
        </w:tc>
      </w:tr>
      <w:tr w:rsidR="00C17EDB" w14:paraId="462ED887" w14:textId="77777777" w:rsidTr="00CD62D3">
        <w:tc>
          <w:tcPr>
            <w:tcW w:w="9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8F01" w14:textId="77777777" w:rsidR="00C17EDB" w:rsidRDefault="00000000">
            <w:r>
              <w:t>{%tr endfor %}</w:t>
            </w:r>
          </w:p>
        </w:tc>
      </w:tr>
    </w:tbl>
    <w:p w14:paraId="0E35919B" w14:textId="77777777" w:rsidR="00D75CF7" w:rsidRDefault="00D75CF7"/>
    <w:sectPr w:rsidR="00D75CF7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8E0B" w14:textId="77777777" w:rsidR="005B10AD" w:rsidRDefault="005B10AD">
      <w:pPr>
        <w:spacing w:after="0" w:line="240" w:lineRule="auto"/>
      </w:pPr>
      <w:r>
        <w:separator/>
      </w:r>
    </w:p>
  </w:endnote>
  <w:endnote w:type="continuationSeparator" w:id="0">
    <w:p w14:paraId="7A07BB30" w14:textId="77777777" w:rsidR="005B10AD" w:rsidRDefault="005B1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88D6" w14:textId="77777777" w:rsidR="003E521E" w:rsidRDefault="003E5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4D1C5" w14:textId="77777777" w:rsidR="005B10AD" w:rsidRDefault="005B10AD">
      <w:pPr>
        <w:spacing w:after="0" w:line="240" w:lineRule="auto"/>
      </w:pPr>
      <w:r>
        <w:separator/>
      </w:r>
    </w:p>
  </w:footnote>
  <w:footnote w:type="continuationSeparator" w:id="0">
    <w:p w14:paraId="72950F00" w14:textId="77777777" w:rsidR="005B10AD" w:rsidRDefault="005B1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80EB" w14:textId="77777777" w:rsidR="003E521E" w:rsidRDefault="003E5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732084">
    <w:abstractNumId w:val="8"/>
  </w:num>
  <w:num w:numId="2" w16cid:durableId="1955283156">
    <w:abstractNumId w:val="6"/>
  </w:num>
  <w:num w:numId="3" w16cid:durableId="322438499">
    <w:abstractNumId w:val="5"/>
  </w:num>
  <w:num w:numId="4" w16cid:durableId="636186690">
    <w:abstractNumId w:val="4"/>
  </w:num>
  <w:num w:numId="5" w16cid:durableId="1204714795">
    <w:abstractNumId w:val="7"/>
  </w:num>
  <w:num w:numId="6" w16cid:durableId="1418479126">
    <w:abstractNumId w:val="3"/>
  </w:num>
  <w:num w:numId="7" w16cid:durableId="1716268060">
    <w:abstractNumId w:val="2"/>
  </w:num>
  <w:num w:numId="8" w16cid:durableId="973289846">
    <w:abstractNumId w:val="1"/>
  </w:num>
  <w:num w:numId="9" w16cid:durableId="15953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16C"/>
    <w:rsid w:val="0029639D"/>
    <w:rsid w:val="00326F90"/>
    <w:rsid w:val="003A74EA"/>
    <w:rsid w:val="003E521E"/>
    <w:rsid w:val="005B10AD"/>
    <w:rsid w:val="0091515E"/>
    <w:rsid w:val="00950C19"/>
    <w:rsid w:val="009B4D9F"/>
    <w:rsid w:val="00AA1D8D"/>
    <w:rsid w:val="00B47730"/>
    <w:rsid w:val="00C17EDB"/>
    <w:rsid w:val="00C92D34"/>
    <w:rsid w:val="00CB0664"/>
    <w:rsid w:val="00CD62D3"/>
    <w:rsid w:val="00D75CF7"/>
    <w:rsid w:val="00F41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E0A427"/>
  <w14:defaultImageDpi w14:val="300"/>
  <w15:docId w15:val="{EB6510F2-F94D-0540-B47F-68375629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424</Words>
  <Characters>2612</Characters>
  <Application>Microsoft Office Word</Application>
  <DocSecurity>0</DocSecurity>
  <Lines>217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Leme Sanner</cp:lastModifiedBy>
  <cp:revision>5</cp:revision>
  <dcterms:created xsi:type="dcterms:W3CDTF">2013-12-23T23:15:00Z</dcterms:created>
  <dcterms:modified xsi:type="dcterms:W3CDTF">2026-06-12T14:08:00Z</dcterms:modified>
  <cp:category/>
</cp:coreProperties>
</file>
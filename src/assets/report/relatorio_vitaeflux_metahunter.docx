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35B73D" w14:textId="77777777" w:rsidR="002245BB" w:rsidRPr="0089690C" w:rsidRDefault="00276FF0">
      <w:pPr>
        <w:rPr>
          <w:lang w:val="pt-BR"/>
        </w:rPr>
      </w:pPr>
      <w:r>
        <w:rPr>
          <w:noProof/>
        </w:rPr>
        <w:drawing>
          <wp:anchor distT="0" distB="0" distL="114300" distR="114300" simplePos="0" relativeHeight="251658240" behindDoc="0" locked="0" layoutInCell="1" hidden="0" allowOverlap="1" wp14:anchorId="325BF003" wp14:editId="0267E51B">
            <wp:simplePos x="0" y="0"/>
            <wp:positionH relativeFrom="column">
              <wp:posOffset>25400</wp:posOffset>
            </wp:positionH>
            <wp:positionV relativeFrom="paragraph">
              <wp:posOffset>100965</wp:posOffset>
            </wp:positionV>
            <wp:extent cx="1397000" cy="954405"/>
            <wp:effectExtent l="0" t="0" r="0" b="0"/>
            <wp:wrapSquare wrapText="bothSides" distT="0" distB="0" distL="114300" distR="114300"/>
            <wp:docPr id="17"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8">
                      <a:extLst>
                        <a:ext uri="{28A0092B-C50C-407E-A947-70E740481C1C}">
                          <a14:useLocalDpi xmlns:a14="http://schemas.microsoft.com/office/drawing/2010/main" val="0"/>
                        </a:ext>
                      </a:extLst>
                    </a:blip>
                    <a:srcRect t="10428" b="10428"/>
                    <a:stretch>
                      <a:fillRect/>
                    </a:stretch>
                  </pic:blipFill>
                  <pic:spPr>
                    <a:xfrm>
                      <a:off x="0" y="0"/>
                      <a:ext cx="1397000" cy="954405"/>
                    </a:xfrm>
                    <a:prstGeom prst="rect">
                      <a:avLst/>
                    </a:prstGeom>
                    <a:ln/>
                  </pic:spPr>
                </pic:pic>
              </a:graphicData>
            </a:graphic>
            <wp14:sizeRelH relativeFrom="margin">
              <wp14:pctWidth>0</wp14:pctWidth>
            </wp14:sizeRelH>
            <wp14:sizeRelV relativeFrom="margin">
              <wp14:pctHeight>0</wp14:pctHeight>
            </wp14:sizeRelV>
          </wp:anchor>
        </w:drawing>
      </w:r>
      <w:r w:rsidR="002C337D" w:rsidRPr="0089690C">
        <w:rPr>
          <w:lang w:val="pt-BR"/>
        </w:rPr>
        <w:t xml:space="preserve">                                                                                                                                                                                                                                                                                                                                                                                                                                 </w:t>
      </w:r>
    </w:p>
    <w:p w14:paraId="7EC370E8" w14:textId="77777777" w:rsidR="00E7675F" w:rsidRDefault="002C337D" w:rsidP="00E7675F">
      <w:pPr>
        <w:spacing w:after="0"/>
        <w:jc w:val="center"/>
        <w:rPr>
          <w:rFonts w:ascii="Calibri" w:eastAsia="Calibri" w:hAnsi="Calibri" w:cs="Calibri"/>
          <w:b/>
          <w:bCs/>
          <w:sz w:val="32"/>
          <w:szCs w:val="32"/>
          <w:lang w:val="pt-BR"/>
        </w:rPr>
      </w:pPr>
      <w:r w:rsidRPr="0089690C">
        <w:rPr>
          <w:rFonts w:ascii="Calibri" w:eastAsia="Calibri" w:hAnsi="Calibri" w:cs="Calibri"/>
          <w:b/>
          <w:bCs/>
          <w:sz w:val="32"/>
          <w:szCs w:val="32"/>
          <w:lang w:val="pt-BR"/>
        </w:rPr>
        <w:t xml:space="preserve">RELATÓRIO </w:t>
      </w:r>
      <w:r w:rsidR="00E7675F">
        <w:rPr>
          <w:rFonts w:ascii="Calibri" w:eastAsia="Calibri" w:hAnsi="Calibri" w:cs="Calibri"/>
          <w:b/>
          <w:bCs/>
          <w:sz w:val="32"/>
          <w:szCs w:val="32"/>
          <w:lang w:val="pt-BR"/>
        </w:rPr>
        <w:t xml:space="preserve">DE AVALIAÇÃO DE PADRÕES </w:t>
      </w:r>
    </w:p>
    <w:p w14:paraId="2ACF6BA5" w14:textId="77777777" w:rsidR="002245BB" w:rsidRPr="0089690C" w:rsidRDefault="00E7675F" w:rsidP="00E7675F">
      <w:pPr>
        <w:spacing w:after="0"/>
        <w:jc w:val="center"/>
        <w:rPr>
          <w:rFonts w:ascii="Calibri" w:eastAsia="Calibri" w:hAnsi="Calibri" w:cs="Calibri"/>
          <w:b/>
          <w:bCs/>
          <w:sz w:val="32"/>
          <w:szCs w:val="32"/>
          <w:lang w:val="pt-BR"/>
        </w:rPr>
      </w:pPr>
      <w:r>
        <w:rPr>
          <w:rFonts w:ascii="Calibri" w:eastAsia="Calibri" w:hAnsi="Calibri" w:cs="Calibri"/>
          <w:b/>
          <w:bCs/>
          <w:sz w:val="32"/>
          <w:szCs w:val="32"/>
          <w:lang w:val="pt-BR"/>
        </w:rPr>
        <w:t>ENERGÉTICOS E FUNCIONAIS</w:t>
      </w:r>
    </w:p>
    <w:p w14:paraId="72615A0D" w14:textId="77777777" w:rsidR="00D26916" w:rsidRDefault="0089690C" w:rsidP="00E7675F">
      <w:pPr>
        <w:spacing w:after="0"/>
        <w:ind w:left="2160" w:firstLine="720"/>
        <w:jc w:val="center"/>
        <w:rPr>
          <w:rFonts w:ascii="Calibri" w:eastAsia="Calibri" w:hAnsi="Calibri" w:cs="Calibri"/>
          <w:b/>
          <w:bCs/>
          <w:sz w:val="32"/>
          <w:szCs w:val="32"/>
          <w:lang w:val="pt-BR"/>
        </w:rPr>
      </w:pPr>
      <w:r w:rsidRPr="0089690C">
        <w:rPr>
          <w:rFonts w:ascii="Calibri" w:eastAsia="Calibri" w:hAnsi="Calibri" w:cs="Calibri"/>
          <w:b/>
          <w:bCs/>
          <w:sz w:val="32"/>
          <w:szCs w:val="32"/>
          <w:lang w:val="pt-BR"/>
        </w:rPr>
        <w:t>{</w:t>
      </w:r>
      <w:r>
        <w:rPr>
          <w:rFonts w:ascii="Calibri" w:eastAsia="Calibri" w:hAnsi="Calibri" w:cs="Calibri"/>
          <w:b/>
          <w:bCs/>
          <w:sz w:val="32"/>
          <w:szCs w:val="32"/>
          <w:lang w:val="pt-BR"/>
        </w:rPr>
        <w:t>{</w:t>
      </w:r>
      <w:proofErr w:type="spellStart"/>
      <w:r>
        <w:rPr>
          <w:rFonts w:ascii="Calibri" w:eastAsia="Calibri" w:hAnsi="Calibri" w:cs="Calibri"/>
          <w:b/>
          <w:bCs/>
          <w:sz w:val="32"/>
          <w:szCs w:val="32"/>
          <w:lang w:val="pt-BR"/>
        </w:rPr>
        <w:t>name</w:t>
      </w:r>
      <w:proofErr w:type="spellEnd"/>
      <w:r>
        <w:rPr>
          <w:rFonts w:ascii="Calibri" w:eastAsia="Calibri" w:hAnsi="Calibri" w:cs="Calibri"/>
          <w:b/>
          <w:bCs/>
          <w:sz w:val="32"/>
          <w:szCs w:val="32"/>
          <w:lang w:val="pt-BR"/>
        </w:rPr>
        <w:t>}}</w:t>
      </w:r>
      <w:bookmarkStart w:id="0" w:name="_heading=h.1c1ocwgpu34w" w:colFirst="0" w:colLast="0"/>
      <w:bookmarkEnd w:id="0"/>
    </w:p>
    <w:p w14:paraId="1BC89F02" w14:textId="77777777" w:rsidR="00E7675F" w:rsidRPr="00E7675F" w:rsidRDefault="00E7675F" w:rsidP="00E7675F">
      <w:pPr>
        <w:spacing w:after="0"/>
        <w:ind w:left="2160" w:firstLine="720"/>
        <w:jc w:val="center"/>
        <w:rPr>
          <w:rFonts w:ascii="Calibri" w:eastAsia="Calibri" w:hAnsi="Calibri" w:cs="Calibri"/>
          <w:b/>
          <w:bCs/>
          <w:sz w:val="32"/>
          <w:szCs w:val="32"/>
          <w:lang w:val="pt-BR"/>
        </w:rPr>
      </w:pPr>
    </w:p>
    <w:p w14:paraId="7A88D3FC" w14:textId="77777777" w:rsidR="00E7675F" w:rsidRPr="00E7675F" w:rsidRDefault="00E7675F" w:rsidP="00E7675F">
      <w:pPr>
        <w:spacing w:line="240" w:lineRule="auto"/>
        <w:rPr>
          <w:rFonts w:ascii="Times New Roman" w:eastAsia="Times New Roman" w:hAnsi="Times New Roman" w:cs="Times New Roman"/>
          <w:sz w:val="24"/>
          <w:szCs w:val="24"/>
          <w:lang w:val="pt-BR"/>
        </w:rPr>
      </w:pPr>
      <w:r w:rsidRPr="00E7675F">
        <w:rPr>
          <w:rFonts w:ascii="Calibri" w:eastAsia="Calibri" w:hAnsi="Calibri" w:cs="Calibri"/>
          <w:color w:val="000000"/>
          <w:lang w:val="pt-BR"/>
        </w:rPr>
        <w:t>A análise de padrões energéticos e funcionais observa a resposta do organismo a diferentes estímulos</w:t>
      </w:r>
      <w:r w:rsidRPr="00E7675F">
        <w:rPr>
          <w:rFonts w:ascii="Calibri" w:eastAsia="Calibri" w:hAnsi="Calibri" w:cs="Calibri"/>
          <w:b/>
          <w:bCs/>
          <w:color w:val="000000"/>
          <w:lang w:val="pt-BR"/>
        </w:rPr>
        <w:t>. Não substitui diagnósticos médicos,</w:t>
      </w:r>
      <w:r w:rsidRPr="00E7675F">
        <w:rPr>
          <w:rFonts w:ascii="Calibri" w:eastAsia="Calibri" w:hAnsi="Calibri" w:cs="Calibri"/>
          <w:color w:val="000000"/>
          <w:lang w:val="pt-BR"/>
        </w:rPr>
        <w:t xml:space="preserve"> mas auxilia na identificação de tendências de sobrecarga ou equilíbrio no seu sistema.</w:t>
      </w:r>
    </w:p>
    <w:p w14:paraId="6E395697" w14:textId="77777777" w:rsidR="00E7675F" w:rsidRPr="00E7675F" w:rsidRDefault="00E7675F" w:rsidP="00E7675F">
      <w:pPr>
        <w:spacing w:before="240" w:after="240" w:line="240" w:lineRule="auto"/>
        <w:rPr>
          <w:rFonts w:ascii="Times New Roman" w:eastAsia="Times New Roman" w:hAnsi="Times New Roman" w:cs="Times New Roman"/>
          <w:sz w:val="24"/>
          <w:szCs w:val="24"/>
          <w:lang w:val="pt-BR"/>
        </w:rPr>
      </w:pPr>
      <w:r w:rsidRPr="00E7675F">
        <w:rPr>
          <w:rFonts w:ascii="Calibri" w:eastAsia="Calibri" w:hAnsi="Calibri" w:cs="Calibri"/>
          <w:b/>
          <w:bCs/>
          <w:color w:val="000000"/>
          <w:lang w:val="pt-BR"/>
        </w:rPr>
        <w:t>1.CATEGORIAS DA ANÁLISE</w:t>
      </w:r>
    </w:p>
    <w:p w14:paraId="28BBDC36" w14:textId="77777777" w:rsidR="00E7675F" w:rsidRPr="00E7675F" w:rsidRDefault="00E7675F" w:rsidP="00E7675F">
      <w:pPr>
        <w:spacing w:before="240" w:after="240" w:line="240" w:lineRule="auto"/>
        <w:rPr>
          <w:rFonts w:ascii="Times New Roman" w:eastAsia="Times New Roman" w:hAnsi="Times New Roman" w:cs="Times New Roman"/>
          <w:sz w:val="24"/>
          <w:szCs w:val="24"/>
          <w:lang w:val="pt-BR"/>
        </w:rPr>
      </w:pPr>
      <w:r w:rsidRPr="00E7675F">
        <w:rPr>
          <w:rFonts w:ascii="Calibri" w:eastAsia="Calibri" w:hAnsi="Calibri" w:cs="Calibri"/>
          <w:b/>
          <w:bCs/>
          <w:color w:val="000000"/>
          <w:lang w:val="pt-BR"/>
        </w:rPr>
        <w:t xml:space="preserve">1.1. Padrões energéticos alterados </w:t>
      </w:r>
      <w:r w:rsidRPr="00E7675F">
        <w:rPr>
          <w:rFonts w:ascii="Calibri" w:eastAsia="Calibri" w:hAnsi="Calibri" w:cs="Calibri"/>
          <w:color w:val="000000"/>
          <w:lang w:val="pt-BR"/>
        </w:rPr>
        <w:t>– identifica as possíveis áreas de sobrecarga ou desequilíbrio do organismo.</w:t>
      </w:r>
    </w:p>
    <w:p w14:paraId="49FBD91C" w14:textId="77777777" w:rsidR="00E7675F" w:rsidRPr="00E7675F" w:rsidRDefault="00E7675F" w:rsidP="00E7675F">
      <w:pPr>
        <w:spacing w:before="240" w:after="240" w:line="240" w:lineRule="auto"/>
        <w:rPr>
          <w:rFonts w:ascii="Times New Roman" w:eastAsia="Times New Roman" w:hAnsi="Times New Roman" w:cs="Times New Roman"/>
          <w:sz w:val="24"/>
          <w:szCs w:val="24"/>
          <w:lang w:val="pt-BR"/>
        </w:rPr>
      </w:pPr>
      <w:r w:rsidRPr="00E7675F">
        <w:rPr>
          <w:rFonts w:ascii="Calibri" w:eastAsia="Calibri" w:hAnsi="Calibri" w:cs="Calibri"/>
          <w:b/>
          <w:bCs/>
          <w:color w:val="000000"/>
          <w:lang w:val="pt-BR"/>
        </w:rPr>
        <w:t xml:space="preserve">1.2. Microrganismos </w:t>
      </w:r>
      <w:r w:rsidRPr="00E7675F">
        <w:rPr>
          <w:rFonts w:ascii="Calibri" w:eastAsia="Calibri" w:hAnsi="Calibri" w:cs="Calibri"/>
          <w:color w:val="000000"/>
          <w:lang w:val="pt-BR"/>
        </w:rPr>
        <w:t>- identifica vírus, bactérias, helmintos e protozoários que podem estar afetando o organismo, mas a manifestação varia conforme as particularidades fisiológicas, pois podem resultar da combinação sinérgica de cada microrganismo com toxinas e até mesmo com fatores psicoemocionais.</w:t>
      </w:r>
    </w:p>
    <w:p w14:paraId="5DC4EAAD" w14:textId="77777777" w:rsidR="00E7675F" w:rsidRPr="00E7675F" w:rsidRDefault="00E7675F" w:rsidP="00E7675F">
      <w:pPr>
        <w:spacing w:before="240" w:after="240" w:line="240" w:lineRule="auto"/>
        <w:rPr>
          <w:rFonts w:ascii="Times New Roman" w:eastAsia="Times New Roman" w:hAnsi="Times New Roman" w:cs="Times New Roman"/>
          <w:sz w:val="24"/>
          <w:szCs w:val="24"/>
          <w:lang w:val="pt-BR"/>
        </w:rPr>
      </w:pPr>
      <w:r w:rsidRPr="00E7675F">
        <w:rPr>
          <w:rFonts w:ascii="Calibri" w:eastAsia="Calibri" w:hAnsi="Calibri" w:cs="Calibri"/>
          <w:b/>
          <w:bCs/>
          <w:color w:val="000000"/>
          <w:lang w:val="pt-BR"/>
        </w:rPr>
        <w:t xml:space="preserve">1.3. Toxinas - </w:t>
      </w:r>
      <w:r w:rsidRPr="00E7675F">
        <w:rPr>
          <w:rFonts w:ascii="Calibri" w:eastAsia="Calibri" w:hAnsi="Calibri" w:cs="Calibri"/>
          <w:color w:val="000000"/>
          <w:lang w:val="pt-BR"/>
        </w:rPr>
        <w:t xml:space="preserve">identifica a presença de metais pesados, solventes, agrotóxicos, </w:t>
      </w:r>
      <w:proofErr w:type="spellStart"/>
      <w:r w:rsidRPr="00E7675F">
        <w:rPr>
          <w:rFonts w:ascii="Calibri" w:eastAsia="Calibri" w:hAnsi="Calibri" w:cs="Calibri"/>
          <w:color w:val="000000"/>
          <w:lang w:val="pt-BR"/>
        </w:rPr>
        <w:t>xenoestrógenos</w:t>
      </w:r>
      <w:proofErr w:type="spellEnd"/>
      <w:r w:rsidRPr="00E7675F">
        <w:rPr>
          <w:rFonts w:ascii="Calibri" w:eastAsia="Calibri" w:hAnsi="Calibri" w:cs="Calibri"/>
          <w:color w:val="000000"/>
          <w:lang w:val="pt-BR"/>
        </w:rPr>
        <w:t>, radiação, além de toxinas ambientais, alimentares, intestinais, nervosas e farmacológicas no organismo. Tais substâncias contribuem para o aumento do estresse oxidativo, desestabilização metabólica e redução da eficiência imunológica, bem como alteram o pH dos tecidos e favorecem a disbiose, facilitando a proliferação de microrganismos oportunistas.</w:t>
      </w:r>
    </w:p>
    <w:p w14:paraId="666BD114" w14:textId="77777777" w:rsidR="00E7675F" w:rsidRPr="00E7675F" w:rsidRDefault="00E7675F" w:rsidP="00E7675F">
      <w:pPr>
        <w:spacing w:before="240" w:after="240" w:line="240" w:lineRule="auto"/>
        <w:rPr>
          <w:rFonts w:ascii="Times New Roman" w:eastAsia="Times New Roman" w:hAnsi="Times New Roman" w:cs="Times New Roman"/>
          <w:sz w:val="24"/>
          <w:szCs w:val="24"/>
          <w:lang w:val="pt-BR"/>
        </w:rPr>
      </w:pPr>
      <w:r w:rsidRPr="00E7675F">
        <w:rPr>
          <w:rFonts w:ascii="Calibri" w:eastAsia="Calibri" w:hAnsi="Calibri" w:cs="Calibri"/>
          <w:b/>
          <w:bCs/>
          <w:color w:val="000000"/>
          <w:lang w:val="pt-BR"/>
        </w:rPr>
        <w:t xml:space="preserve">1.4. Campo </w:t>
      </w:r>
      <w:proofErr w:type="spellStart"/>
      <w:r w:rsidRPr="00E7675F">
        <w:rPr>
          <w:rFonts w:ascii="Calibri" w:eastAsia="Calibri" w:hAnsi="Calibri" w:cs="Calibri"/>
          <w:b/>
          <w:bCs/>
          <w:color w:val="000000"/>
          <w:lang w:val="pt-BR"/>
        </w:rPr>
        <w:t>morfogenético</w:t>
      </w:r>
      <w:proofErr w:type="spellEnd"/>
      <w:r w:rsidRPr="00E7675F">
        <w:rPr>
          <w:rFonts w:ascii="Calibri" w:eastAsia="Calibri" w:hAnsi="Calibri" w:cs="Calibri"/>
          <w:b/>
          <w:bCs/>
          <w:color w:val="000000"/>
          <w:lang w:val="pt-BR"/>
        </w:rPr>
        <w:t xml:space="preserve"> - </w:t>
      </w:r>
      <w:r w:rsidRPr="00E7675F">
        <w:rPr>
          <w:rFonts w:ascii="Calibri" w:eastAsia="Calibri" w:hAnsi="Calibri" w:cs="Calibri"/>
          <w:color w:val="000000"/>
          <w:lang w:val="pt-BR"/>
        </w:rPr>
        <w:t>identifica padrões associados a conteúdos emocionais recorrentes, compreendidos como experiências internas vividas de forma repetida ou prolongada. Esses podem gerar estresse adaptativo no organismo, que se expressa por meio de respostas neurofisiológicas mensuráveis, como alterações na atividade elétrica cerebral, na coerência cardíaca, na função imunológica e na regulação neuroendócrina.</w:t>
      </w:r>
    </w:p>
    <w:p w14:paraId="5140CB20" w14:textId="77777777" w:rsidR="00E7675F" w:rsidRPr="00E7675F" w:rsidRDefault="00E7675F" w:rsidP="00E7675F">
      <w:pPr>
        <w:spacing w:before="240" w:after="240" w:line="240" w:lineRule="auto"/>
        <w:rPr>
          <w:rFonts w:ascii="Times New Roman" w:eastAsia="Times New Roman" w:hAnsi="Times New Roman" w:cs="Times New Roman"/>
          <w:sz w:val="24"/>
          <w:szCs w:val="24"/>
          <w:lang w:val="pt-BR"/>
        </w:rPr>
      </w:pPr>
      <w:r w:rsidRPr="00E7675F">
        <w:rPr>
          <w:rFonts w:ascii="Calibri" w:eastAsia="Calibri" w:hAnsi="Calibri" w:cs="Calibri"/>
          <w:b/>
          <w:bCs/>
          <w:color w:val="000000"/>
          <w:lang w:val="pt-BR"/>
        </w:rPr>
        <w:t xml:space="preserve">1.5. Pedras e cristais - </w:t>
      </w:r>
      <w:r w:rsidRPr="00E7675F">
        <w:rPr>
          <w:rFonts w:ascii="Calibri" w:eastAsia="Calibri" w:hAnsi="Calibri" w:cs="Calibri"/>
          <w:color w:val="000000"/>
          <w:lang w:val="pt-BR"/>
        </w:rPr>
        <w:t>possuem padrões vibracionais estáveis que, no contexto integrativo, podem atuar como suportes externos ao equilíbrio funcional do organismo.</w:t>
      </w:r>
    </w:p>
    <w:p w14:paraId="3DBD62D1" w14:textId="77777777" w:rsidR="00E7675F" w:rsidRPr="00E7675F" w:rsidRDefault="00E7675F" w:rsidP="00E7675F">
      <w:pPr>
        <w:spacing w:before="240" w:after="240" w:line="240" w:lineRule="auto"/>
        <w:rPr>
          <w:rFonts w:ascii="Times New Roman" w:eastAsia="Times New Roman" w:hAnsi="Times New Roman" w:cs="Times New Roman"/>
          <w:sz w:val="24"/>
          <w:szCs w:val="24"/>
          <w:lang w:val="pt-BR"/>
        </w:rPr>
      </w:pPr>
      <w:r w:rsidRPr="00E7675F">
        <w:rPr>
          <w:rFonts w:ascii="Calibri" w:eastAsia="Calibri" w:hAnsi="Calibri" w:cs="Calibri"/>
          <w:b/>
          <w:bCs/>
          <w:color w:val="000000"/>
          <w:lang w:val="pt-BR"/>
        </w:rPr>
        <w:t xml:space="preserve">1.6. Alimentos - </w:t>
      </w:r>
      <w:r w:rsidRPr="00E7675F">
        <w:rPr>
          <w:rFonts w:ascii="Calibri" w:eastAsia="Calibri" w:hAnsi="Calibri" w:cs="Calibri"/>
          <w:color w:val="000000"/>
          <w:lang w:val="pt-BR"/>
        </w:rPr>
        <w:t>essa análise não substitui orientações nutricionais convencionais, mas indica como o organismo responde aos alimentos testados, os que melhor se adaptam e os que podem causar sobrecarga metabólica.</w:t>
      </w:r>
    </w:p>
    <w:p w14:paraId="2584BDC0" w14:textId="77777777" w:rsidR="00E7675F" w:rsidRPr="00E7675F" w:rsidRDefault="00E7675F" w:rsidP="00E7675F">
      <w:pPr>
        <w:spacing w:before="240" w:after="120" w:line="240" w:lineRule="auto"/>
        <w:rPr>
          <w:rFonts w:ascii="Times New Roman" w:eastAsia="Times New Roman" w:hAnsi="Times New Roman" w:cs="Times New Roman"/>
          <w:sz w:val="24"/>
          <w:szCs w:val="24"/>
          <w:lang w:val="pt-BR"/>
        </w:rPr>
      </w:pPr>
      <w:r w:rsidRPr="00E7675F">
        <w:rPr>
          <w:rFonts w:ascii="Calibri" w:eastAsia="Calibri" w:hAnsi="Calibri" w:cs="Calibri"/>
          <w:b/>
          <w:bCs/>
          <w:color w:val="000000"/>
          <w:lang w:val="pt-BR"/>
        </w:rPr>
        <w:t>2. INTERPRETAÇÃO DOS RESULTADOS DAS ANÁLISES</w:t>
      </w:r>
    </w:p>
    <w:p w14:paraId="70702FB6" w14:textId="77777777" w:rsidR="00E7675F" w:rsidRPr="00E7675F" w:rsidRDefault="00E7675F" w:rsidP="00E7675F">
      <w:pPr>
        <w:spacing w:before="240" w:after="120" w:line="240" w:lineRule="auto"/>
        <w:rPr>
          <w:rFonts w:ascii="Times New Roman" w:eastAsia="Times New Roman" w:hAnsi="Times New Roman" w:cs="Times New Roman"/>
          <w:sz w:val="24"/>
          <w:szCs w:val="24"/>
          <w:lang w:val="pt-BR"/>
        </w:rPr>
      </w:pPr>
      <w:r w:rsidRPr="00E7675F">
        <w:rPr>
          <w:rFonts w:ascii="Calibri" w:eastAsia="Calibri" w:hAnsi="Calibri" w:cs="Calibri"/>
          <w:color w:val="000000"/>
          <w:u w:val="single"/>
          <w:lang w:val="pt-BR"/>
        </w:rPr>
        <w:t>D é o índice de divergência ou grau de desvio</w:t>
      </w:r>
      <w:r w:rsidRPr="00E7675F">
        <w:rPr>
          <w:rFonts w:ascii="Calibri" w:eastAsia="Calibri" w:hAnsi="Calibri" w:cs="Calibri"/>
          <w:color w:val="000000"/>
          <w:lang w:val="pt-BR"/>
        </w:rPr>
        <w:t xml:space="preserve"> entre o padrão de frequência ideal de um órgão, tecido, microrganismo ou substância e a frequência detectada no paciente.</w:t>
      </w:r>
    </w:p>
    <w:p w14:paraId="1AE34577" w14:textId="77777777" w:rsidR="00E7675F" w:rsidRPr="00E7675F" w:rsidRDefault="00E7675F" w:rsidP="00E7675F">
      <w:pPr>
        <w:spacing w:before="240" w:after="120" w:line="240" w:lineRule="auto"/>
        <w:rPr>
          <w:rFonts w:ascii="Times New Roman" w:eastAsia="Times New Roman" w:hAnsi="Times New Roman" w:cs="Times New Roman"/>
          <w:sz w:val="24"/>
          <w:szCs w:val="24"/>
          <w:lang w:val="pt-BR"/>
        </w:rPr>
      </w:pPr>
      <w:r w:rsidRPr="00E7675F">
        <w:rPr>
          <w:rFonts w:ascii="Calibri" w:eastAsia="Calibri" w:hAnsi="Calibri" w:cs="Calibri"/>
          <w:b/>
          <w:bCs/>
          <w:color w:val="000000"/>
          <w:lang w:val="pt-BR"/>
        </w:rPr>
        <w:t xml:space="preserve">No sistema </w:t>
      </w:r>
      <w:proofErr w:type="spellStart"/>
      <w:r w:rsidRPr="00E7675F">
        <w:rPr>
          <w:rFonts w:ascii="Calibri" w:eastAsia="Calibri" w:hAnsi="Calibri" w:cs="Calibri"/>
          <w:b/>
          <w:bCs/>
          <w:color w:val="000000"/>
          <w:lang w:val="pt-BR"/>
        </w:rPr>
        <w:t>ProSync</w:t>
      </w:r>
      <w:proofErr w:type="spellEnd"/>
      <w:r w:rsidRPr="00E7675F">
        <w:rPr>
          <w:rFonts w:ascii="Calibri" w:eastAsia="Calibri" w:hAnsi="Calibri" w:cs="Calibri"/>
          <w:color w:val="000000"/>
          <w:lang w:val="pt-BR"/>
        </w:rPr>
        <w:t>, os resultados da análise são apresentados no formato D = X/Y, em que X representa a frequência do microrganismo ou substância analisada e Y a frequência do paciente. É considerada normal uma faixa de variação de ±10%, dentro da qual pequenas diferenças não indicam desequilíbrio. Quando essa diferença ultrapassa essa faixa, o resultado sugere maior reatividade ou desequilíbrio funcional.</w:t>
      </w:r>
    </w:p>
    <w:p w14:paraId="1BECB2BC" w14:textId="77777777" w:rsidR="00E7675F" w:rsidRDefault="00E7675F" w:rsidP="00E7675F">
      <w:pPr>
        <w:spacing w:before="240" w:after="120" w:line="240" w:lineRule="auto"/>
        <w:rPr>
          <w:rFonts w:ascii="Calibri" w:eastAsia="Calibri" w:hAnsi="Calibri" w:cs="Calibri"/>
          <w:color w:val="000000"/>
          <w:lang w:val="pt-BR"/>
        </w:rPr>
      </w:pPr>
      <w:r w:rsidRPr="00E7675F">
        <w:rPr>
          <w:rFonts w:ascii="Calibri" w:eastAsia="Calibri" w:hAnsi="Calibri" w:cs="Calibri"/>
          <w:b/>
          <w:bCs/>
          <w:color w:val="000000"/>
          <w:lang w:val="pt-BR"/>
        </w:rPr>
        <w:t>No sistema NLS</w:t>
      </w:r>
      <w:r w:rsidRPr="00E7675F">
        <w:rPr>
          <w:rFonts w:ascii="Calibri" w:eastAsia="Calibri" w:hAnsi="Calibri" w:cs="Calibri"/>
          <w:color w:val="000000"/>
          <w:lang w:val="pt-BR"/>
        </w:rPr>
        <w:t>, os resultados da análise seguem as indicações a seguir:</w:t>
      </w:r>
    </w:p>
    <w:p w14:paraId="62919B3B" w14:textId="77777777" w:rsidR="00E7675F" w:rsidRDefault="00E7675F" w:rsidP="00E7675F">
      <w:pPr>
        <w:spacing w:before="240" w:after="120" w:line="240" w:lineRule="auto"/>
        <w:rPr>
          <w:rFonts w:ascii="Calibri" w:eastAsia="Calibri" w:hAnsi="Calibri" w:cs="Calibri"/>
          <w:color w:val="000000"/>
          <w:lang w:val="pt-BR"/>
        </w:rPr>
      </w:pPr>
    </w:p>
    <w:p w14:paraId="06FD0479" w14:textId="77777777" w:rsidR="00E7675F" w:rsidRPr="00E7675F" w:rsidRDefault="00E7675F" w:rsidP="00E7675F">
      <w:pPr>
        <w:spacing w:before="240" w:after="120" w:line="240" w:lineRule="auto"/>
        <w:rPr>
          <w:rFonts w:ascii="Calibri" w:eastAsia="Calibri" w:hAnsi="Calibri" w:cs="Calibri"/>
          <w:color w:val="000000"/>
          <w:lang w:val="pt-BR"/>
        </w:rPr>
      </w:pPr>
    </w:p>
    <w:p w14:paraId="33A147DC" w14:textId="77777777" w:rsidR="00E7675F" w:rsidRPr="00E7675F" w:rsidRDefault="00E7675F" w:rsidP="00E7675F">
      <w:pPr>
        <w:spacing w:after="0" w:line="240" w:lineRule="auto"/>
        <w:rPr>
          <w:rFonts w:ascii="Calibri" w:eastAsia="Calibri" w:hAnsi="Calibri" w:cs="Calibri"/>
          <w:color w:val="000000"/>
          <w:lang w:val="pt-BR"/>
        </w:rPr>
      </w:pPr>
    </w:p>
    <w:tbl>
      <w:tblPr>
        <w:tblW w:w="10790" w:type="dxa"/>
        <w:tblLayout w:type="fixed"/>
        <w:tblLook w:val="0400" w:firstRow="0" w:lastRow="0" w:firstColumn="0" w:lastColumn="0" w:noHBand="0" w:noVBand="1"/>
      </w:tblPr>
      <w:tblGrid>
        <w:gridCol w:w="2122"/>
        <w:gridCol w:w="1559"/>
        <w:gridCol w:w="7109"/>
      </w:tblGrid>
      <w:tr w:rsidR="00E7675F" w14:paraId="6DBB4091" w14:textId="77777777" w:rsidTr="00D84D5B">
        <w:trPr>
          <w:trHeight w:val="300"/>
        </w:trPr>
        <w:tc>
          <w:tcPr>
            <w:tcW w:w="212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tcPr>
          <w:p w14:paraId="4D4E9BB6" w14:textId="77777777" w:rsidR="00E7675F" w:rsidRDefault="00E7675F" w:rsidP="00D84D5B">
            <w:pPr>
              <w:spacing w:after="0" w:line="240" w:lineRule="auto"/>
              <w:jc w:val="center"/>
              <w:rPr>
                <w:rFonts w:ascii="Calibri" w:eastAsia="Calibri" w:hAnsi="Calibri" w:cs="Calibri"/>
              </w:rPr>
            </w:pPr>
            <w:proofErr w:type="spellStart"/>
            <w:r>
              <w:rPr>
                <w:rFonts w:ascii="Calibri" w:eastAsia="Calibri" w:hAnsi="Calibri" w:cs="Calibri"/>
                <w:b/>
                <w:bCs/>
              </w:rPr>
              <w:lastRenderedPageBreak/>
              <w:t>Aspectos</w:t>
            </w:r>
            <w:proofErr w:type="spellEnd"/>
          </w:p>
        </w:tc>
        <w:tc>
          <w:tcPr>
            <w:tcW w:w="155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tcPr>
          <w:p w14:paraId="5BB87852" w14:textId="77777777" w:rsidR="00E7675F" w:rsidRDefault="00E7675F" w:rsidP="00D84D5B">
            <w:pPr>
              <w:spacing w:after="0" w:line="240" w:lineRule="auto"/>
              <w:jc w:val="center"/>
              <w:rPr>
                <w:rFonts w:ascii="Calibri" w:eastAsia="Calibri" w:hAnsi="Calibri" w:cs="Calibri"/>
              </w:rPr>
            </w:pPr>
            <w:r>
              <w:rPr>
                <w:rFonts w:ascii="Calibri" w:eastAsia="Calibri" w:hAnsi="Calibri" w:cs="Calibri"/>
                <w:b/>
                <w:bCs/>
              </w:rPr>
              <w:t>D</w:t>
            </w:r>
          </w:p>
        </w:tc>
        <w:tc>
          <w:tcPr>
            <w:tcW w:w="7109" w:type="dxa"/>
            <w:tcBorders>
              <w:top w:val="single" w:sz="4" w:space="0" w:color="000000"/>
              <w:left w:val="single" w:sz="4" w:space="0" w:color="000000"/>
              <w:bottom w:val="single" w:sz="4" w:space="0" w:color="000000"/>
              <w:right w:val="single" w:sz="4" w:space="0" w:color="000000"/>
            </w:tcBorders>
            <w:shd w:val="clear" w:color="auto" w:fill="D9D9D9"/>
            <w:tcMar>
              <w:top w:w="0" w:type="dxa"/>
              <w:left w:w="100" w:type="dxa"/>
              <w:bottom w:w="0" w:type="dxa"/>
              <w:right w:w="100" w:type="dxa"/>
            </w:tcMar>
          </w:tcPr>
          <w:p w14:paraId="4EECCE82" w14:textId="77777777" w:rsidR="00E7675F" w:rsidRDefault="00E7675F" w:rsidP="00D84D5B">
            <w:pPr>
              <w:spacing w:after="0" w:line="240" w:lineRule="auto"/>
              <w:jc w:val="center"/>
              <w:rPr>
                <w:rFonts w:ascii="Calibri" w:eastAsia="Calibri" w:hAnsi="Calibri" w:cs="Calibri"/>
              </w:rPr>
            </w:pPr>
            <w:proofErr w:type="spellStart"/>
            <w:r>
              <w:rPr>
                <w:rFonts w:ascii="Calibri" w:eastAsia="Calibri" w:hAnsi="Calibri" w:cs="Calibri"/>
                <w:b/>
                <w:bCs/>
              </w:rPr>
              <w:t>Interpretação</w:t>
            </w:r>
            <w:proofErr w:type="spellEnd"/>
          </w:p>
        </w:tc>
      </w:tr>
      <w:tr w:rsidR="00E7675F" w14:paraId="63AE2B5E" w14:textId="77777777" w:rsidTr="00D84D5B">
        <w:trPr>
          <w:trHeight w:val="255"/>
        </w:trPr>
        <w:tc>
          <w:tcPr>
            <w:tcW w:w="2122" w:type="dxa"/>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3A8F7BB" w14:textId="77777777" w:rsidR="00E7675F" w:rsidRDefault="00E7675F" w:rsidP="00D84D5B">
            <w:pPr>
              <w:spacing w:after="0" w:line="240" w:lineRule="auto"/>
              <w:rPr>
                <w:rFonts w:ascii="Calibri" w:eastAsia="Calibri" w:hAnsi="Calibri" w:cs="Calibri"/>
              </w:rPr>
            </w:pPr>
            <w:proofErr w:type="spellStart"/>
            <w:r>
              <w:rPr>
                <w:rFonts w:ascii="Calibri" w:eastAsia="Calibri" w:hAnsi="Calibri" w:cs="Calibri"/>
              </w:rPr>
              <w:t>Microrganismos</w:t>
            </w:r>
            <w:proofErr w:type="spellEnd"/>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434A0EB" w14:textId="77777777" w:rsidR="00E7675F" w:rsidRDefault="00E7675F" w:rsidP="00D84D5B">
            <w:pPr>
              <w:spacing w:after="0" w:line="240" w:lineRule="auto"/>
              <w:jc w:val="center"/>
              <w:rPr>
                <w:rFonts w:ascii="Calibri" w:eastAsia="Calibri" w:hAnsi="Calibri" w:cs="Calibri"/>
              </w:rPr>
            </w:pPr>
            <w:r>
              <w:rPr>
                <w:rFonts w:ascii="Calibri" w:eastAsia="Calibri" w:hAnsi="Calibri" w:cs="Calibri"/>
              </w:rPr>
              <w:t>0 – 0,450</w:t>
            </w:r>
          </w:p>
        </w:tc>
        <w:tc>
          <w:tcPr>
            <w:tcW w:w="71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20E24FF" w14:textId="77777777" w:rsidR="00E7675F" w:rsidRDefault="00E7675F" w:rsidP="00D84D5B">
            <w:pPr>
              <w:spacing w:after="0" w:line="240" w:lineRule="auto"/>
              <w:rPr>
                <w:rFonts w:ascii="Calibri" w:eastAsia="Calibri" w:hAnsi="Calibri" w:cs="Calibri"/>
              </w:rPr>
            </w:pPr>
            <w:proofErr w:type="spellStart"/>
            <w:r>
              <w:rPr>
                <w:rFonts w:ascii="Calibri" w:eastAsia="Calibri" w:hAnsi="Calibri" w:cs="Calibri"/>
              </w:rPr>
              <w:t>Provável</w:t>
            </w:r>
            <w:proofErr w:type="spellEnd"/>
            <w:r>
              <w:rPr>
                <w:rFonts w:ascii="Calibri" w:eastAsia="Calibri" w:hAnsi="Calibri" w:cs="Calibri"/>
              </w:rPr>
              <w:t xml:space="preserve"> </w:t>
            </w:r>
            <w:proofErr w:type="spellStart"/>
            <w:r>
              <w:rPr>
                <w:rFonts w:ascii="Calibri" w:eastAsia="Calibri" w:hAnsi="Calibri" w:cs="Calibri"/>
              </w:rPr>
              <w:t>presença</w:t>
            </w:r>
            <w:proofErr w:type="spellEnd"/>
            <w:r>
              <w:rPr>
                <w:rFonts w:ascii="Calibri" w:eastAsia="Calibri" w:hAnsi="Calibri" w:cs="Calibri"/>
              </w:rPr>
              <w:t xml:space="preserve"> </w:t>
            </w:r>
            <w:proofErr w:type="spellStart"/>
            <w:r>
              <w:rPr>
                <w:rFonts w:ascii="Calibri" w:eastAsia="Calibri" w:hAnsi="Calibri" w:cs="Calibri"/>
              </w:rPr>
              <w:t>ativa</w:t>
            </w:r>
            <w:proofErr w:type="spellEnd"/>
            <w:r>
              <w:rPr>
                <w:rFonts w:ascii="Calibri" w:eastAsia="Calibri" w:hAnsi="Calibri" w:cs="Calibri"/>
              </w:rPr>
              <w:t>.</w:t>
            </w:r>
          </w:p>
        </w:tc>
      </w:tr>
      <w:tr w:rsidR="00E7675F" w:rsidRPr="008F29F0" w14:paraId="303A9240" w14:textId="77777777" w:rsidTr="00D84D5B">
        <w:trPr>
          <w:trHeight w:val="255"/>
        </w:trPr>
        <w:tc>
          <w:tcPr>
            <w:tcW w:w="2122" w:type="dxa"/>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BC2A219" w14:textId="77777777" w:rsidR="00E7675F" w:rsidRDefault="00E7675F" w:rsidP="00D84D5B">
            <w:pPr>
              <w:widowControl w:val="0"/>
              <w:pBdr>
                <w:top w:val="nil"/>
                <w:left w:val="nil"/>
                <w:bottom w:val="nil"/>
                <w:right w:val="nil"/>
                <w:between w:val="nil"/>
              </w:pBdr>
              <w:spacing w:after="0"/>
              <w:rPr>
                <w:rFonts w:ascii="Calibri" w:eastAsia="Calibri" w:hAnsi="Calibri" w:cs="Calibri"/>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4D1509A" w14:textId="77777777" w:rsidR="00E7675F" w:rsidRDefault="00E7675F" w:rsidP="00D84D5B">
            <w:pPr>
              <w:spacing w:after="0" w:line="240" w:lineRule="auto"/>
              <w:jc w:val="center"/>
              <w:rPr>
                <w:rFonts w:ascii="Calibri" w:eastAsia="Calibri" w:hAnsi="Calibri" w:cs="Calibri"/>
              </w:rPr>
            </w:pPr>
            <w:r>
              <w:rPr>
                <w:rFonts w:ascii="Calibri" w:eastAsia="Calibri" w:hAnsi="Calibri" w:cs="Calibri"/>
              </w:rPr>
              <w:t>0,451 – 1,000</w:t>
            </w:r>
          </w:p>
        </w:tc>
        <w:tc>
          <w:tcPr>
            <w:tcW w:w="71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D0E14A3" w14:textId="77777777" w:rsidR="00E7675F" w:rsidRPr="00E7675F" w:rsidRDefault="00E7675F" w:rsidP="00D84D5B">
            <w:pPr>
              <w:spacing w:after="0" w:line="240" w:lineRule="auto"/>
              <w:rPr>
                <w:rFonts w:ascii="Calibri" w:eastAsia="Calibri" w:hAnsi="Calibri" w:cs="Calibri"/>
                <w:lang w:val="pt-BR"/>
              </w:rPr>
            </w:pPr>
            <w:r w:rsidRPr="00E7675F">
              <w:rPr>
                <w:rFonts w:ascii="Calibri" w:eastAsia="Calibri" w:hAnsi="Calibri" w:cs="Calibri"/>
                <w:lang w:val="pt-BR"/>
              </w:rPr>
              <w:t xml:space="preserve">Provável presença, podendo estar em baixa atividade ou inativo. </w:t>
            </w:r>
          </w:p>
        </w:tc>
      </w:tr>
      <w:tr w:rsidR="00E7675F" w:rsidRPr="008F29F0" w14:paraId="43233A8D" w14:textId="77777777" w:rsidTr="00D84D5B">
        <w:trPr>
          <w:trHeight w:val="244"/>
        </w:trPr>
        <w:tc>
          <w:tcPr>
            <w:tcW w:w="2122" w:type="dxa"/>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2095D57" w14:textId="77777777" w:rsidR="00E7675F" w:rsidRPr="00E7675F" w:rsidRDefault="00E7675F" w:rsidP="00D84D5B">
            <w:pPr>
              <w:widowControl w:val="0"/>
              <w:pBdr>
                <w:top w:val="nil"/>
                <w:left w:val="nil"/>
                <w:bottom w:val="nil"/>
                <w:right w:val="nil"/>
                <w:between w:val="nil"/>
              </w:pBdr>
              <w:spacing w:after="0"/>
              <w:rPr>
                <w:rFonts w:ascii="Calibri" w:eastAsia="Calibri" w:hAnsi="Calibri" w:cs="Calibri"/>
                <w:lang w:val="pt-BR"/>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C4EC65F" w14:textId="77777777" w:rsidR="00E7675F" w:rsidRDefault="00E7675F" w:rsidP="00D84D5B">
            <w:pPr>
              <w:spacing w:after="0" w:line="240" w:lineRule="auto"/>
              <w:jc w:val="center"/>
              <w:rPr>
                <w:rFonts w:ascii="Calibri" w:eastAsia="Calibri" w:hAnsi="Calibri" w:cs="Calibri"/>
              </w:rPr>
            </w:pPr>
            <w:r>
              <w:rPr>
                <w:rFonts w:ascii="Calibri" w:eastAsia="Calibri" w:hAnsi="Calibri" w:cs="Calibri"/>
              </w:rPr>
              <w:t>1,001 – 2,000</w:t>
            </w:r>
          </w:p>
        </w:tc>
        <w:tc>
          <w:tcPr>
            <w:tcW w:w="71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51CF658" w14:textId="77777777" w:rsidR="00E7675F" w:rsidRPr="00E7675F" w:rsidRDefault="00E7675F" w:rsidP="00D84D5B">
            <w:pPr>
              <w:spacing w:after="0" w:line="240" w:lineRule="auto"/>
              <w:rPr>
                <w:rFonts w:ascii="Calibri" w:eastAsia="Calibri" w:hAnsi="Calibri" w:cs="Calibri"/>
                <w:lang w:val="pt-BR"/>
              </w:rPr>
            </w:pPr>
            <w:r w:rsidRPr="00E7675F">
              <w:rPr>
                <w:rFonts w:ascii="Calibri" w:eastAsia="Calibri" w:hAnsi="Calibri" w:cs="Calibri"/>
                <w:lang w:val="pt-BR"/>
              </w:rPr>
              <w:t>Provável presença, mas pouco relevante.</w:t>
            </w:r>
          </w:p>
        </w:tc>
      </w:tr>
      <w:tr w:rsidR="00E7675F" w14:paraId="54E434D2" w14:textId="77777777" w:rsidTr="00D84D5B">
        <w:trPr>
          <w:trHeight w:val="244"/>
        </w:trPr>
        <w:tc>
          <w:tcPr>
            <w:tcW w:w="2122" w:type="dxa"/>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98A0FFC" w14:textId="77777777" w:rsidR="00E7675F" w:rsidRPr="00E7675F" w:rsidRDefault="00E7675F" w:rsidP="00D84D5B">
            <w:pPr>
              <w:widowControl w:val="0"/>
              <w:pBdr>
                <w:top w:val="nil"/>
                <w:left w:val="nil"/>
                <w:bottom w:val="nil"/>
                <w:right w:val="nil"/>
                <w:between w:val="nil"/>
              </w:pBdr>
              <w:spacing w:after="0"/>
              <w:rPr>
                <w:rFonts w:ascii="Calibri" w:eastAsia="Calibri" w:hAnsi="Calibri" w:cs="Calibri"/>
                <w:lang w:val="pt-BR"/>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0940B72" w14:textId="77777777" w:rsidR="00E7675F" w:rsidRDefault="00E7675F" w:rsidP="00D84D5B">
            <w:pPr>
              <w:spacing w:after="0" w:line="240" w:lineRule="auto"/>
              <w:jc w:val="center"/>
              <w:rPr>
                <w:rFonts w:ascii="Calibri" w:eastAsia="Calibri" w:hAnsi="Calibri" w:cs="Calibri"/>
              </w:rPr>
            </w:pPr>
            <w:r>
              <w:rPr>
                <w:rFonts w:ascii="Calibri" w:eastAsia="Calibri" w:hAnsi="Calibri" w:cs="Calibri"/>
              </w:rPr>
              <w:t>&gt; 2,000</w:t>
            </w:r>
          </w:p>
        </w:tc>
        <w:tc>
          <w:tcPr>
            <w:tcW w:w="71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A87C02C" w14:textId="77777777" w:rsidR="00E7675F" w:rsidRDefault="00E7675F" w:rsidP="00D84D5B">
            <w:pPr>
              <w:spacing w:after="0" w:line="240" w:lineRule="auto"/>
              <w:rPr>
                <w:rFonts w:ascii="Calibri" w:eastAsia="Calibri" w:hAnsi="Calibri" w:cs="Calibri"/>
              </w:rPr>
            </w:pPr>
            <w:proofErr w:type="spellStart"/>
            <w:r>
              <w:rPr>
                <w:rFonts w:ascii="Calibri" w:eastAsia="Calibri" w:hAnsi="Calibri" w:cs="Calibri"/>
              </w:rPr>
              <w:t>Provável</w:t>
            </w:r>
            <w:proofErr w:type="spellEnd"/>
            <w:r>
              <w:rPr>
                <w:rFonts w:ascii="Calibri" w:eastAsia="Calibri" w:hAnsi="Calibri" w:cs="Calibri"/>
              </w:rPr>
              <w:t xml:space="preserve"> </w:t>
            </w:r>
            <w:proofErr w:type="spellStart"/>
            <w:r>
              <w:rPr>
                <w:rFonts w:ascii="Calibri" w:eastAsia="Calibri" w:hAnsi="Calibri" w:cs="Calibri"/>
              </w:rPr>
              <w:t>memória</w:t>
            </w:r>
            <w:proofErr w:type="spellEnd"/>
            <w:r>
              <w:rPr>
                <w:rFonts w:ascii="Calibri" w:eastAsia="Calibri" w:hAnsi="Calibri" w:cs="Calibri"/>
              </w:rPr>
              <w:t xml:space="preserve"> </w:t>
            </w:r>
            <w:proofErr w:type="spellStart"/>
            <w:r>
              <w:rPr>
                <w:rFonts w:ascii="Calibri" w:eastAsia="Calibri" w:hAnsi="Calibri" w:cs="Calibri"/>
              </w:rPr>
              <w:t>energética</w:t>
            </w:r>
            <w:proofErr w:type="spellEnd"/>
            <w:r>
              <w:rPr>
                <w:rFonts w:ascii="Calibri" w:eastAsia="Calibri" w:hAnsi="Calibri" w:cs="Calibri"/>
              </w:rPr>
              <w:t xml:space="preserve">. </w:t>
            </w:r>
          </w:p>
        </w:tc>
      </w:tr>
      <w:tr w:rsidR="00E7675F" w:rsidRPr="008F29F0" w14:paraId="2C4A76D2" w14:textId="77777777" w:rsidTr="00D84D5B">
        <w:trPr>
          <w:trHeight w:val="278"/>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51CB439D" w14:textId="77777777" w:rsidR="00E7675F" w:rsidRDefault="00E7675F" w:rsidP="00D84D5B">
            <w:pPr>
              <w:spacing w:after="0" w:line="240" w:lineRule="auto"/>
              <w:rPr>
                <w:rFonts w:ascii="Calibri" w:eastAsia="Calibri" w:hAnsi="Calibri" w:cs="Calibri"/>
              </w:rPr>
            </w:pPr>
            <w:proofErr w:type="spellStart"/>
            <w:r>
              <w:rPr>
                <w:rFonts w:ascii="Calibri" w:eastAsia="Calibri" w:hAnsi="Calibri" w:cs="Calibri"/>
              </w:rPr>
              <w:t>Toxinas</w:t>
            </w:r>
            <w:proofErr w:type="spellEnd"/>
          </w:p>
        </w:tc>
        <w:tc>
          <w:tcPr>
            <w:tcW w:w="155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7DEDCA61" w14:textId="77777777" w:rsidR="00E7675F" w:rsidRDefault="00E7675F" w:rsidP="00D84D5B">
            <w:pPr>
              <w:spacing w:after="0" w:line="240" w:lineRule="auto"/>
              <w:jc w:val="center"/>
              <w:rPr>
                <w:rFonts w:ascii="Calibri" w:eastAsia="Calibri" w:hAnsi="Calibri" w:cs="Calibri"/>
              </w:rPr>
            </w:pPr>
            <w:r>
              <w:rPr>
                <w:rFonts w:ascii="Calibri" w:eastAsia="Calibri" w:hAnsi="Calibri" w:cs="Calibri"/>
              </w:rPr>
              <w:t>0 – 0,450</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2679DE1B" w14:textId="77777777" w:rsidR="00E7675F" w:rsidRPr="00E7675F" w:rsidRDefault="00E7675F" w:rsidP="00D84D5B">
            <w:pPr>
              <w:spacing w:after="0" w:line="240" w:lineRule="auto"/>
              <w:rPr>
                <w:rFonts w:ascii="Calibri" w:eastAsia="Calibri" w:hAnsi="Calibri" w:cs="Calibri"/>
                <w:lang w:val="pt-BR"/>
              </w:rPr>
            </w:pPr>
            <w:r w:rsidRPr="00E7675F">
              <w:rPr>
                <w:rFonts w:ascii="Calibri" w:eastAsia="Calibri" w:hAnsi="Calibri" w:cs="Calibri"/>
                <w:lang w:val="pt-BR"/>
              </w:rPr>
              <w:t>Sinais de sobrecarga tóxica ou intoxicação ativa.</w:t>
            </w:r>
          </w:p>
        </w:tc>
      </w:tr>
      <w:tr w:rsidR="00E7675F" w14:paraId="6C763AA3" w14:textId="77777777" w:rsidTr="00D84D5B">
        <w:trPr>
          <w:trHeight w:val="300"/>
        </w:trPr>
        <w:tc>
          <w:tcPr>
            <w:tcW w:w="2122" w:type="dxa"/>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3FBD14EE" w14:textId="77777777" w:rsidR="00E7675F" w:rsidRPr="00E7675F" w:rsidRDefault="00E7675F" w:rsidP="00D84D5B">
            <w:pPr>
              <w:widowControl w:val="0"/>
              <w:pBdr>
                <w:top w:val="nil"/>
                <w:left w:val="nil"/>
                <w:bottom w:val="nil"/>
                <w:right w:val="nil"/>
                <w:between w:val="nil"/>
              </w:pBdr>
              <w:spacing w:after="0"/>
              <w:rPr>
                <w:rFonts w:ascii="Calibri" w:eastAsia="Calibri" w:hAnsi="Calibri" w:cs="Calibri"/>
                <w:lang w:val="pt-BR"/>
              </w:rPr>
            </w:pPr>
          </w:p>
        </w:tc>
        <w:tc>
          <w:tcPr>
            <w:tcW w:w="155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53D8C29B" w14:textId="77777777" w:rsidR="00E7675F" w:rsidRDefault="00E7675F" w:rsidP="00D84D5B">
            <w:pPr>
              <w:spacing w:after="0" w:line="240" w:lineRule="auto"/>
              <w:jc w:val="center"/>
              <w:rPr>
                <w:rFonts w:ascii="Calibri" w:eastAsia="Calibri" w:hAnsi="Calibri" w:cs="Calibri"/>
              </w:rPr>
            </w:pPr>
            <w:r>
              <w:rPr>
                <w:rFonts w:ascii="Calibri" w:eastAsia="Calibri" w:hAnsi="Calibri" w:cs="Calibri"/>
              </w:rPr>
              <w:t>0,451 – 1,000</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3DAE8D79" w14:textId="77777777" w:rsidR="00E7675F" w:rsidRDefault="00E7675F" w:rsidP="00D84D5B">
            <w:pPr>
              <w:spacing w:after="0" w:line="240" w:lineRule="auto"/>
              <w:rPr>
                <w:rFonts w:ascii="Calibri" w:eastAsia="Calibri" w:hAnsi="Calibri" w:cs="Calibri"/>
              </w:rPr>
            </w:pPr>
            <w:proofErr w:type="spellStart"/>
            <w:r>
              <w:rPr>
                <w:rFonts w:ascii="Calibri" w:eastAsia="Calibri" w:hAnsi="Calibri" w:cs="Calibri"/>
              </w:rPr>
              <w:t>Sinais</w:t>
            </w:r>
            <w:proofErr w:type="spellEnd"/>
            <w:r>
              <w:rPr>
                <w:rFonts w:ascii="Calibri" w:eastAsia="Calibri" w:hAnsi="Calibri" w:cs="Calibri"/>
              </w:rPr>
              <w:t xml:space="preserve"> de </w:t>
            </w:r>
            <w:proofErr w:type="spellStart"/>
            <w:r>
              <w:rPr>
                <w:rFonts w:ascii="Calibri" w:eastAsia="Calibri" w:hAnsi="Calibri" w:cs="Calibri"/>
              </w:rPr>
              <w:t>influência</w:t>
            </w:r>
            <w:proofErr w:type="spellEnd"/>
            <w:r>
              <w:rPr>
                <w:rFonts w:ascii="Calibri" w:eastAsia="Calibri" w:hAnsi="Calibri" w:cs="Calibri"/>
              </w:rPr>
              <w:t xml:space="preserve"> </w:t>
            </w:r>
            <w:proofErr w:type="spellStart"/>
            <w:r>
              <w:rPr>
                <w:rFonts w:ascii="Calibri" w:eastAsia="Calibri" w:hAnsi="Calibri" w:cs="Calibri"/>
              </w:rPr>
              <w:t>ativa</w:t>
            </w:r>
            <w:proofErr w:type="spellEnd"/>
            <w:r>
              <w:rPr>
                <w:rFonts w:ascii="Calibri" w:eastAsia="Calibri" w:hAnsi="Calibri" w:cs="Calibri"/>
              </w:rPr>
              <w:t>.</w:t>
            </w:r>
          </w:p>
        </w:tc>
      </w:tr>
      <w:tr w:rsidR="00E7675F" w:rsidRPr="008F29F0" w14:paraId="60951C06" w14:textId="77777777" w:rsidTr="00D84D5B">
        <w:trPr>
          <w:trHeight w:val="300"/>
        </w:trPr>
        <w:tc>
          <w:tcPr>
            <w:tcW w:w="2122" w:type="dxa"/>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0EB47DB2" w14:textId="77777777" w:rsidR="00E7675F" w:rsidRDefault="00E7675F" w:rsidP="00D84D5B">
            <w:pPr>
              <w:widowControl w:val="0"/>
              <w:pBdr>
                <w:top w:val="nil"/>
                <w:left w:val="nil"/>
                <w:bottom w:val="nil"/>
                <w:right w:val="nil"/>
                <w:between w:val="nil"/>
              </w:pBdr>
              <w:spacing w:after="0"/>
              <w:rPr>
                <w:rFonts w:ascii="Calibri" w:eastAsia="Calibri" w:hAnsi="Calibri" w:cs="Calibri"/>
              </w:rPr>
            </w:pPr>
          </w:p>
        </w:tc>
        <w:tc>
          <w:tcPr>
            <w:tcW w:w="155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3D46E085" w14:textId="77777777" w:rsidR="00E7675F" w:rsidRDefault="00E7675F" w:rsidP="00D84D5B">
            <w:pPr>
              <w:spacing w:after="0" w:line="240" w:lineRule="auto"/>
              <w:jc w:val="center"/>
              <w:rPr>
                <w:rFonts w:ascii="Calibri" w:eastAsia="Calibri" w:hAnsi="Calibri" w:cs="Calibri"/>
              </w:rPr>
            </w:pPr>
            <w:r>
              <w:rPr>
                <w:rFonts w:ascii="Calibri" w:eastAsia="Calibri" w:hAnsi="Calibri" w:cs="Calibri"/>
              </w:rPr>
              <w:t>1,001 – 2,000</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63201366" w14:textId="77777777" w:rsidR="00E7675F" w:rsidRPr="00E7675F" w:rsidRDefault="00E7675F" w:rsidP="00D84D5B">
            <w:pPr>
              <w:spacing w:after="0" w:line="240" w:lineRule="auto"/>
              <w:rPr>
                <w:rFonts w:ascii="Calibri" w:eastAsia="Calibri" w:hAnsi="Calibri" w:cs="Calibri"/>
                <w:lang w:val="pt-BR"/>
              </w:rPr>
            </w:pPr>
            <w:r w:rsidRPr="00E7675F">
              <w:rPr>
                <w:rFonts w:ascii="Calibri" w:eastAsia="Calibri" w:hAnsi="Calibri" w:cs="Calibri"/>
                <w:lang w:val="pt-BR"/>
              </w:rPr>
              <w:t>Sinas de influência pouco ativa.</w:t>
            </w:r>
          </w:p>
        </w:tc>
      </w:tr>
      <w:tr w:rsidR="00E7675F" w:rsidRPr="008F29F0" w14:paraId="5C281CF3" w14:textId="77777777" w:rsidTr="00D84D5B">
        <w:trPr>
          <w:trHeight w:val="132"/>
        </w:trPr>
        <w:tc>
          <w:tcPr>
            <w:tcW w:w="2122" w:type="dxa"/>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53610891" w14:textId="77777777" w:rsidR="00E7675F" w:rsidRPr="00E7675F" w:rsidRDefault="00E7675F" w:rsidP="00D84D5B">
            <w:pPr>
              <w:widowControl w:val="0"/>
              <w:pBdr>
                <w:top w:val="nil"/>
                <w:left w:val="nil"/>
                <w:bottom w:val="nil"/>
                <w:right w:val="nil"/>
                <w:between w:val="nil"/>
              </w:pBdr>
              <w:spacing w:after="0"/>
              <w:rPr>
                <w:rFonts w:ascii="Calibri" w:eastAsia="Calibri" w:hAnsi="Calibri" w:cs="Calibri"/>
                <w:lang w:val="pt-BR"/>
              </w:rPr>
            </w:pPr>
          </w:p>
        </w:tc>
        <w:tc>
          <w:tcPr>
            <w:tcW w:w="155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4C927C37" w14:textId="77777777" w:rsidR="00E7675F" w:rsidRDefault="00E7675F" w:rsidP="00D84D5B">
            <w:pPr>
              <w:spacing w:after="0" w:line="240" w:lineRule="auto"/>
              <w:jc w:val="center"/>
              <w:rPr>
                <w:rFonts w:ascii="Calibri" w:eastAsia="Calibri" w:hAnsi="Calibri" w:cs="Calibri"/>
              </w:rPr>
            </w:pPr>
            <w:r>
              <w:rPr>
                <w:rFonts w:ascii="Calibri" w:eastAsia="Calibri" w:hAnsi="Calibri" w:cs="Calibri"/>
              </w:rPr>
              <w:t>&gt; 2,000</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2AB42625" w14:textId="77777777" w:rsidR="00E7675F" w:rsidRPr="00E7675F" w:rsidRDefault="00E7675F" w:rsidP="00D84D5B">
            <w:pPr>
              <w:spacing w:after="0" w:line="240" w:lineRule="auto"/>
              <w:rPr>
                <w:rFonts w:ascii="Calibri" w:eastAsia="Calibri" w:hAnsi="Calibri" w:cs="Calibri"/>
                <w:lang w:val="pt-BR"/>
              </w:rPr>
            </w:pPr>
            <w:r w:rsidRPr="00E7675F">
              <w:rPr>
                <w:rFonts w:ascii="Calibri" w:eastAsia="Calibri" w:hAnsi="Calibri" w:cs="Calibri"/>
                <w:lang w:val="pt-BR"/>
              </w:rPr>
              <w:t>Não ressoa com o organismo.</w:t>
            </w:r>
          </w:p>
        </w:tc>
      </w:tr>
      <w:tr w:rsidR="00E7675F" w:rsidRPr="008F29F0" w14:paraId="1F8D7085" w14:textId="77777777" w:rsidTr="00D84D5B">
        <w:trPr>
          <w:trHeight w:val="282"/>
        </w:trPr>
        <w:tc>
          <w:tcPr>
            <w:tcW w:w="2122" w:type="dxa"/>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9EB895F" w14:textId="77777777" w:rsidR="00E7675F" w:rsidRDefault="00E7675F" w:rsidP="00D84D5B">
            <w:pPr>
              <w:spacing w:after="0" w:line="240" w:lineRule="auto"/>
              <w:rPr>
                <w:rFonts w:ascii="Calibri" w:eastAsia="Calibri" w:hAnsi="Calibri" w:cs="Calibri"/>
              </w:rPr>
            </w:pPr>
            <w:r>
              <w:rPr>
                <w:rFonts w:ascii="Calibri" w:eastAsia="Calibri" w:hAnsi="Calibri" w:cs="Calibri"/>
              </w:rPr>
              <w:t xml:space="preserve">Campo </w:t>
            </w:r>
            <w:proofErr w:type="spellStart"/>
            <w:r>
              <w:rPr>
                <w:rFonts w:ascii="Calibri" w:eastAsia="Calibri" w:hAnsi="Calibri" w:cs="Calibri"/>
              </w:rPr>
              <w:t>morfogenético</w:t>
            </w:r>
            <w:proofErr w:type="spellEnd"/>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C01B4FD" w14:textId="77777777" w:rsidR="00E7675F" w:rsidRDefault="00E7675F" w:rsidP="00D84D5B">
            <w:pPr>
              <w:spacing w:after="0" w:line="240" w:lineRule="auto"/>
              <w:jc w:val="center"/>
              <w:rPr>
                <w:rFonts w:ascii="Calibri" w:eastAsia="Calibri" w:hAnsi="Calibri" w:cs="Calibri"/>
              </w:rPr>
            </w:pPr>
            <w:r>
              <w:rPr>
                <w:rFonts w:ascii="Calibri" w:eastAsia="Calibri" w:hAnsi="Calibri" w:cs="Calibri"/>
              </w:rPr>
              <w:t>0 – 0,450</w:t>
            </w:r>
          </w:p>
        </w:tc>
        <w:tc>
          <w:tcPr>
            <w:tcW w:w="71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8891F95" w14:textId="77777777" w:rsidR="00E7675F" w:rsidRPr="00E7675F" w:rsidRDefault="00E7675F" w:rsidP="00D84D5B">
            <w:pPr>
              <w:spacing w:after="0" w:line="240" w:lineRule="auto"/>
              <w:rPr>
                <w:rFonts w:ascii="Calibri" w:eastAsia="Calibri" w:hAnsi="Calibri" w:cs="Calibri"/>
                <w:lang w:val="pt-BR"/>
              </w:rPr>
            </w:pPr>
            <w:r w:rsidRPr="00E7675F">
              <w:rPr>
                <w:rFonts w:ascii="Calibri" w:eastAsia="Calibri" w:hAnsi="Calibri" w:cs="Calibri"/>
                <w:lang w:val="pt-BR"/>
              </w:rPr>
              <w:t xml:space="preserve">Ressonância emocional aguda </w:t>
            </w:r>
            <w:proofErr w:type="gramStart"/>
            <w:r w:rsidRPr="00E7675F">
              <w:rPr>
                <w:rFonts w:ascii="Calibri" w:eastAsia="Calibri" w:hAnsi="Calibri" w:cs="Calibri"/>
                <w:lang w:val="pt-BR"/>
              </w:rPr>
              <w:t>no momento atual</w:t>
            </w:r>
            <w:proofErr w:type="gramEnd"/>
            <w:r w:rsidRPr="00E7675F">
              <w:rPr>
                <w:rFonts w:ascii="Calibri" w:eastAsia="Calibri" w:hAnsi="Calibri" w:cs="Calibri"/>
                <w:lang w:val="pt-BR"/>
              </w:rPr>
              <w:t>.</w:t>
            </w:r>
          </w:p>
        </w:tc>
      </w:tr>
      <w:tr w:rsidR="00E7675F" w:rsidRPr="008F29F0" w14:paraId="7E7C44F3" w14:textId="77777777" w:rsidTr="00D84D5B">
        <w:trPr>
          <w:trHeight w:val="261"/>
        </w:trPr>
        <w:tc>
          <w:tcPr>
            <w:tcW w:w="2122" w:type="dxa"/>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0226C8B" w14:textId="77777777" w:rsidR="00E7675F" w:rsidRPr="00E7675F" w:rsidRDefault="00E7675F" w:rsidP="00D84D5B">
            <w:pPr>
              <w:widowControl w:val="0"/>
              <w:pBdr>
                <w:top w:val="nil"/>
                <w:left w:val="nil"/>
                <w:bottom w:val="nil"/>
                <w:right w:val="nil"/>
                <w:between w:val="nil"/>
              </w:pBdr>
              <w:spacing w:after="0"/>
              <w:rPr>
                <w:rFonts w:ascii="Calibri" w:eastAsia="Calibri" w:hAnsi="Calibri" w:cs="Calibri"/>
                <w:lang w:val="pt-BR"/>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3AADC40" w14:textId="77777777" w:rsidR="00E7675F" w:rsidRDefault="00E7675F" w:rsidP="00D84D5B">
            <w:pPr>
              <w:spacing w:after="0" w:line="240" w:lineRule="auto"/>
              <w:jc w:val="center"/>
              <w:rPr>
                <w:rFonts w:ascii="Calibri" w:eastAsia="Calibri" w:hAnsi="Calibri" w:cs="Calibri"/>
              </w:rPr>
            </w:pPr>
            <w:r>
              <w:rPr>
                <w:rFonts w:ascii="Calibri" w:eastAsia="Calibri" w:hAnsi="Calibri" w:cs="Calibri"/>
              </w:rPr>
              <w:t>0,451 – 1,000</w:t>
            </w:r>
          </w:p>
        </w:tc>
        <w:tc>
          <w:tcPr>
            <w:tcW w:w="71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CD04F3B" w14:textId="77777777" w:rsidR="00E7675F" w:rsidRPr="00E7675F" w:rsidRDefault="00E7675F" w:rsidP="00D84D5B">
            <w:pPr>
              <w:spacing w:after="0" w:line="240" w:lineRule="auto"/>
              <w:rPr>
                <w:rFonts w:ascii="Calibri" w:eastAsia="Calibri" w:hAnsi="Calibri" w:cs="Calibri"/>
                <w:lang w:val="pt-BR"/>
              </w:rPr>
            </w:pPr>
            <w:r w:rsidRPr="00E7675F">
              <w:rPr>
                <w:rFonts w:ascii="Calibri" w:eastAsia="Calibri" w:hAnsi="Calibri" w:cs="Calibri"/>
                <w:lang w:val="pt-BR"/>
              </w:rPr>
              <w:t xml:space="preserve">Emoção que exerce influência, embora com menor intensidade. </w:t>
            </w:r>
          </w:p>
        </w:tc>
      </w:tr>
      <w:tr w:rsidR="00E7675F" w:rsidRPr="008F29F0" w14:paraId="595AB91B" w14:textId="77777777" w:rsidTr="00D84D5B">
        <w:trPr>
          <w:trHeight w:val="300"/>
        </w:trPr>
        <w:tc>
          <w:tcPr>
            <w:tcW w:w="2122" w:type="dxa"/>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06E192A" w14:textId="77777777" w:rsidR="00E7675F" w:rsidRPr="00E7675F" w:rsidRDefault="00E7675F" w:rsidP="00D84D5B">
            <w:pPr>
              <w:widowControl w:val="0"/>
              <w:pBdr>
                <w:top w:val="nil"/>
                <w:left w:val="nil"/>
                <w:bottom w:val="nil"/>
                <w:right w:val="nil"/>
                <w:between w:val="nil"/>
              </w:pBdr>
              <w:spacing w:after="0"/>
              <w:rPr>
                <w:rFonts w:ascii="Calibri" w:eastAsia="Calibri" w:hAnsi="Calibri" w:cs="Calibri"/>
                <w:lang w:val="pt-BR"/>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AC80F8A" w14:textId="77777777" w:rsidR="00E7675F" w:rsidRDefault="00E7675F" w:rsidP="00D84D5B">
            <w:pPr>
              <w:spacing w:after="0" w:line="240" w:lineRule="auto"/>
              <w:jc w:val="center"/>
              <w:rPr>
                <w:rFonts w:ascii="Calibri" w:eastAsia="Calibri" w:hAnsi="Calibri" w:cs="Calibri"/>
              </w:rPr>
            </w:pPr>
            <w:r>
              <w:rPr>
                <w:rFonts w:ascii="Calibri" w:eastAsia="Calibri" w:hAnsi="Calibri" w:cs="Calibri"/>
              </w:rPr>
              <w:t>1,001 – 2,000</w:t>
            </w:r>
          </w:p>
        </w:tc>
        <w:tc>
          <w:tcPr>
            <w:tcW w:w="71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808EC37" w14:textId="77777777" w:rsidR="00E7675F" w:rsidRPr="00E7675F" w:rsidRDefault="00E7675F" w:rsidP="00D84D5B">
            <w:pPr>
              <w:spacing w:after="0" w:line="240" w:lineRule="auto"/>
              <w:rPr>
                <w:rFonts w:ascii="Calibri" w:eastAsia="Calibri" w:hAnsi="Calibri" w:cs="Calibri"/>
                <w:lang w:val="pt-BR"/>
              </w:rPr>
            </w:pPr>
            <w:r w:rsidRPr="00E7675F">
              <w:rPr>
                <w:rFonts w:ascii="Calibri" w:eastAsia="Calibri" w:hAnsi="Calibri" w:cs="Calibri"/>
                <w:lang w:val="pt-BR"/>
              </w:rPr>
              <w:t xml:space="preserve">Emoção em transição ou enfraquecida. </w:t>
            </w:r>
          </w:p>
        </w:tc>
      </w:tr>
      <w:tr w:rsidR="00E7675F" w:rsidRPr="008F29F0" w14:paraId="2E1C050B" w14:textId="77777777" w:rsidTr="00D84D5B">
        <w:trPr>
          <w:trHeight w:val="300"/>
        </w:trPr>
        <w:tc>
          <w:tcPr>
            <w:tcW w:w="2122" w:type="dxa"/>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87C2F12" w14:textId="77777777" w:rsidR="00E7675F" w:rsidRPr="00E7675F" w:rsidRDefault="00E7675F" w:rsidP="00D84D5B">
            <w:pPr>
              <w:widowControl w:val="0"/>
              <w:pBdr>
                <w:top w:val="nil"/>
                <w:left w:val="nil"/>
                <w:bottom w:val="nil"/>
                <w:right w:val="nil"/>
                <w:between w:val="nil"/>
              </w:pBdr>
              <w:spacing w:after="0"/>
              <w:rPr>
                <w:rFonts w:ascii="Calibri" w:eastAsia="Calibri" w:hAnsi="Calibri" w:cs="Calibri"/>
                <w:lang w:val="pt-BR"/>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F2670C6" w14:textId="77777777" w:rsidR="00E7675F" w:rsidRDefault="00E7675F" w:rsidP="00D84D5B">
            <w:pPr>
              <w:spacing w:after="0" w:line="240" w:lineRule="auto"/>
              <w:jc w:val="center"/>
              <w:rPr>
                <w:rFonts w:ascii="Calibri" w:eastAsia="Calibri" w:hAnsi="Calibri" w:cs="Calibri"/>
              </w:rPr>
            </w:pPr>
            <w:r>
              <w:rPr>
                <w:rFonts w:ascii="Calibri" w:eastAsia="Calibri" w:hAnsi="Calibri" w:cs="Calibri"/>
              </w:rPr>
              <w:t>&gt; 2,000</w:t>
            </w:r>
          </w:p>
        </w:tc>
        <w:tc>
          <w:tcPr>
            <w:tcW w:w="71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0C12E5A" w14:textId="77777777" w:rsidR="00E7675F" w:rsidRPr="00E7675F" w:rsidRDefault="00E7675F" w:rsidP="00D84D5B">
            <w:pPr>
              <w:spacing w:after="0" w:line="240" w:lineRule="auto"/>
              <w:rPr>
                <w:rFonts w:ascii="Calibri" w:eastAsia="Calibri" w:hAnsi="Calibri" w:cs="Calibri"/>
                <w:lang w:val="pt-BR"/>
              </w:rPr>
            </w:pPr>
            <w:r w:rsidRPr="00E7675F">
              <w:rPr>
                <w:rFonts w:ascii="Calibri" w:eastAsia="Calibri" w:hAnsi="Calibri" w:cs="Calibri"/>
                <w:lang w:val="pt-BR"/>
              </w:rPr>
              <w:t>Emoção ressignificada e/ou superada.</w:t>
            </w:r>
          </w:p>
        </w:tc>
      </w:tr>
      <w:tr w:rsidR="00E7675F" w:rsidRPr="008F29F0" w14:paraId="251188A6" w14:textId="77777777" w:rsidTr="00D84D5B">
        <w:trPr>
          <w:trHeight w:val="255"/>
        </w:trPr>
        <w:tc>
          <w:tcPr>
            <w:tcW w:w="2122" w:type="dxa"/>
            <w:vMerge w:val="restart"/>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03FA4261" w14:textId="77777777" w:rsidR="00AC5D8F" w:rsidRDefault="00000000">
            <w:r>
              <w:t>Alimentos</w:t>
            </w:r>
          </w:p>
        </w:tc>
        <w:tc>
          <w:tcPr>
            <w:tcW w:w="155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32D12C60" w14:textId="77777777" w:rsidR="00AC5D8F" w:rsidRDefault="00000000">
            <w:r>
              <w:t>0 – 0,300</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1DA02E00" w14:textId="77777777" w:rsidR="00AC5D8F" w:rsidRPr="008F29F0" w:rsidRDefault="00000000">
            <w:pPr>
              <w:rPr>
                <w:lang w:val="pt-BR"/>
              </w:rPr>
            </w:pPr>
            <w:r w:rsidRPr="008F29F0">
              <w:rPr>
                <w:lang w:val="pt-BR"/>
              </w:rPr>
              <w:t>Altamente compatível – alimento benéfico, harmonizador.</w:t>
            </w:r>
          </w:p>
        </w:tc>
      </w:tr>
      <w:tr w:rsidR="00E7675F" w:rsidRPr="008F29F0" w14:paraId="06997ACE" w14:textId="77777777" w:rsidTr="00D84D5B">
        <w:trPr>
          <w:trHeight w:val="255"/>
        </w:trPr>
        <w:tc>
          <w:tcPr>
            <w:tcW w:w="2122" w:type="dxa"/>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2CB40932" w14:textId="77777777" w:rsidR="00E7675F" w:rsidRPr="00E7675F" w:rsidRDefault="00E7675F" w:rsidP="00D84D5B">
            <w:pPr>
              <w:widowControl w:val="0"/>
              <w:pBdr>
                <w:top w:val="nil"/>
                <w:left w:val="nil"/>
                <w:bottom w:val="nil"/>
                <w:right w:val="nil"/>
                <w:between w:val="nil"/>
              </w:pBdr>
              <w:spacing w:after="0"/>
              <w:rPr>
                <w:rFonts w:ascii="Calibri" w:eastAsia="Calibri" w:hAnsi="Calibri" w:cs="Calibri"/>
                <w:lang w:val="pt-BR"/>
              </w:rPr>
            </w:pPr>
          </w:p>
        </w:tc>
        <w:tc>
          <w:tcPr>
            <w:tcW w:w="155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11D1822F" w14:textId="77777777" w:rsidR="00AC5D8F" w:rsidRDefault="00000000">
            <w:r>
              <w:t>0,300 – 0,700</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2D7BEF56" w14:textId="77777777" w:rsidR="00AC5D8F" w:rsidRPr="008F29F0" w:rsidRDefault="00000000">
            <w:pPr>
              <w:rPr>
                <w:lang w:val="pt-BR"/>
              </w:rPr>
            </w:pPr>
            <w:r w:rsidRPr="008F29F0">
              <w:rPr>
                <w:lang w:val="pt-BR"/>
              </w:rPr>
              <w:t>Compatível – pode ser consumido com moderação.</w:t>
            </w:r>
          </w:p>
        </w:tc>
      </w:tr>
      <w:tr w:rsidR="00E7675F" w:rsidRPr="008F29F0" w14:paraId="775C760B" w14:textId="77777777" w:rsidTr="00D84D5B">
        <w:trPr>
          <w:trHeight w:val="270"/>
        </w:trPr>
        <w:tc>
          <w:tcPr>
            <w:tcW w:w="2122" w:type="dxa"/>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4908EC07" w14:textId="77777777" w:rsidR="00E7675F" w:rsidRPr="00E7675F" w:rsidRDefault="00E7675F" w:rsidP="00D84D5B">
            <w:pPr>
              <w:widowControl w:val="0"/>
              <w:pBdr>
                <w:top w:val="nil"/>
                <w:left w:val="nil"/>
                <w:bottom w:val="nil"/>
                <w:right w:val="nil"/>
                <w:between w:val="nil"/>
              </w:pBdr>
              <w:spacing w:after="0"/>
              <w:rPr>
                <w:rFonts w:ascii="Calibri" w:eastAsia="Calibri" w:hAnsi="Calibri" w:cs="Calibri"/>
                <w:lang w:val="pt-BR"/>
              </w:rPr>
            </w:pPr>
          </w:p>
        </w:tc>
        <w:tc>
          <w:tcPr>
            <w:tcW w:w="155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7653B569" w14:textId="77777777" w:rsidR="00AC5D8F" w:rsidRDefault="00000000">
            <w:r>
              <w:t>0,710 -1,000</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04637A6E" w14:textId="77777777" w:rsidR="00AC5D8F" w:rsidRPr="008F29F0" w:rsidRDefault="00000000">
            <w:pPr>
              <w:rPr>
                <w:lang w:val="pt-BR"/>
              </w:rPr>
            </w:pPr>
            <w:r w:rsidRPr="008F29F0">
              <w:rPr>
                <w:lang w:val="pt-BR"/>
              </w:rPr>
              <w:t>Pouco compatível – pode gerar leve estresse biológico.</w:t>
            </w:r>
          </w:p>
        </w:tc>
      </w:tr>
      <w:tr w:rsidR="00E7675F" w:rsidRPr="008F29F0" w14:paraId="416E2B0C" w14:textId="77777777" w:rsidTr="00D84D5B">
        <w:trPr>
          <w:trHeight w:val="255"/>
        </w:trPr>
        <w:tc>
          <w:tcPr>
            <w:tcW w:w="2122" w:type="dxa"/>
            <w:vMerge/>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31298B05" w14:textId="77777777" w:rsidR="00E7675F" w:rsidRPr="00E7675F" w:rsidRDefault="00E7675F" w:rsidP="00D84D5B">
            <w:pPr>
              <w:widowControl w:val="0"/>
              <w:pBdr>
                <w:top w:val="nil"/>
                <w:left w:val="nil"/>
                <w:bottom w:val="nil"/>
                <w:right w:val="nil"/>
                <w:between w:val="nil"/>
              </w:pBdr>
              <w:spacing w:after="0"/>
              <w:rPr>
                <w:rFonts w:ascii="Calibri" w:eastAsia="Calibri" w:hAnsi="Calibri" w:cs="Calibri"/>
                <w:lang w:val="pt-BR"/>
              </w:rPr>
            </w:pPr>
          </w:p>
        </w:tc>
        <w:tc>
          <w:tcPr>
            <w:tcW w:w="155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21C6FE6F" w14:textId="77777777" w:rsidR="00AC5D8F" w:rsidRDefault="00000000">
            <w:r>
              <w:t>&gt;1,000</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6A1BA3F7" w14:textId="77777777" w:rsidR="00AC5D8F" w:rsidRPr="008F29F0" w:rsidRDefault="00000000">
            <w:pPr>
              <w:rPr>
                <w:lang w:val="pt-BR"/>
              </w:rPr>
            </w:pPr>
            <w:r w:rsidRPr="008F29F0">
              <w:rPr>
                <w:lang w:val="pt-BR"/>
              </w:rPr>
              <w:t>Incompatível – potencial alergênico, inflamatório ou intoxicante.</w:t>
            </w:r>
          </w:p>
        </w:tc>
      </w:tr>
      <w:tr w:rsidR="00E7675F" w:rsidRPr="008F29F0" w14:paraId="25363A98" w14:textId="77777777" w:rsidTr="00D84D5B">
        <w:trPr>
          <w:trHeight w:val="255"/>
        </w:trPr>
        <w:tc>
          <w:tcPr>
            <w:tcW w:w="2122" w:type="dxa"/>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A764FEA" w14:textId="77777777" w:rsidR="00E7675F" w:rsidRPr="00E7675F" w:rsidRDefault="00E7675F" w:rsidP="00D84D5B">
            <w:pPr>
              <w:spacing w:after="0" w:line="240" w:lineRule="auto"/>
              <w:rPr>
                <w:rFonts w:ascii="Calibri" w:eastAsia="Calibri" w:hAnsi="Calibri" w:cs="Calibri"/>
                <w:lang w:val="pt-BR"/>
              </w:rPr>
            </w:pPr>
            <w:r w:rsidRPr="00E7675F">
              <w:rPr>
                <w:rFonts w:ascii="Calibri" w:eastAsia="Calibri" w:hAnsi="Calibri" w:cs="Calibri"/>
                <w:lang w:val="pt-BR"/>
              </w:rPr>
              <w:t>Padrões energéticos alterados no organismo</w:t>
            </w: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7E494B4" w14:textId="77777777" w:rsidR="00E7675F" w:rsidRDefault="00E7675F" w:rsidP="00D84D5B">
            <w:pPr>
              <w:spacing w:after="0" w:line="240" w:lineRule="auto"/>
              <w:jc w:val="center"/>
              <w:rPr>
                <w:rFonts w:ascii="Calibri" w:eastAsia="Calibri" w:hAnsi="Calibri" w:cs="Calibri"/>
              </w:rPr>
            </w:pPr>
            <w:r>
              <w:rPr>
                <w:rFonts w:ascii="Calibri" w:eastAsia="Calibri" w:hAnsi="Calibri" w:cs="Calibri"/>
              </w:rPr>
              <w:t>0 – 0,450</w:t>
            </w:r>
          </w:p>
        </w:tc>
        <w:tc>
          <w:tcPr>
            <w:tcW w:w="71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729AF48" w14:textId="77777777" w:rsidR="00E7675F" w:rsidRPr="00E7675F" w:rsidRDefault="00E7675F" w:rsidP="00D84D5B">
            <w:pPr>
              <w:spacing w:after="0" w:line="240" w:lineRule="auto"/>
              <w:rPr>
                <w:rFonts w:ascii="Calibri" w:eastAsia="Calibri" w:hAnsi="Calibri" w:cs="Calibri"/>
                <w:lang w:val="pt-BR"/>
              </w:rPr>
            </w:pPr>
            <w:r w:rsidRPr="00E7675F">
              <w:rPr>
                <w:rFonts w:ascii="Calibri" w:eastAsia="Calibri" w:hAnsi="Calibri" w:cs="Calibri"/>
                <w:lang w:val="pt-BR"/>
              </w:rPr>
              <w:t>Desordem funcional altamente provável. Pode apresentar sintomas.</w:t>
            </w:r>
          </w:p>
        </w:tc>
      </w:tr>
      <w:tr w:rsidR="00E7675F" w14:paraId="57402F98" w14:textId="77777777" w:rsidTr="00D84D5B">
        <w:trPr>
          <w:trHeight w:val="255"/>
        </w:trPr>
        <w:tc>
          <w:tcPr>
            <w:tcW w:w="2122" w:type="dxa"/>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C72A01A" w14:textId="77777777" w:rsidR="00E7675F" w:rsidRPr="00E7675F" w:rsidRDefault="00E7675F" w:rsidP="00D84D5B">
            <w:pPr>
              <w:widowControl w:val="0"/>
              <w:pBdr>
                <w:top w:val="nil"/>
                <w:left w:val="nil"/>
                <w:bottom w:val="nil"/>
                <w:right w:val="nil"/>
                <w:between w:val="nil"/>
              </w:pBdr>
              <w:spacing w:after="0"/>
              <w:rPr>
                <w:rFonts w:ascii="Calibri" w:eastAsia="Calibri" w:hAnsi="Calibri" w:cs="Calibri"/>
                <w:lang w:val="pt-BR"/>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474D8D7" w14:textId="77777777" w:rsidR="00E7675F" w:rsidRDefault="00E7675F" w:rsidP="00D84D5B">
            <w:pPr>
              <w:spacing w:after="0" w:line="240" w:lineRule="auto"/>
              <w:jc w:val="center"/>
              <w:rPr>
                <w:rFonts w:ascii="Calibri" w:eastAsia="Calibri" w:hAnsi="Calibri" w:cs="Calibri"/>
              </w:rPr>
            </w:pPr>
            <w:r>
              <w:rPr>
                <w:rFonts w:ascii="Calibri" w:eastAsia="Calibri" w:hAnsi="Calibri" w:cs="Calibri"/>
              </w:rPr>
              <w:t>0,451 – 1,000</w:t>
            </w:r>
          </w:p>
        </w:tc>
        <w:tc>
          <w:tcPr>
            <w:tcW w:w="71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1AF9050" w14:textId="77777777" w:rsidR="00E7675F" w:rsidRDefault="00E7675F" w:rsidP="00D84D5B">
            <w:pPr>
              <w:spacing w:after="0" w:line="240" w:lineRule="auto"/>
              <w:rPr>
                <w:rFonts w:ascii="Calibri" w:eastAsia="Calibri" w:hAnsi="Calibri" w:cs="Calibri"/>
              </w:rPr>
            </w:pPr>
            <w:r w:rsidRPr="00E7675F">
              <w:rPr>
                <w:rFonts w:ascii="Calibri" w:eastAsia="Calibri" w:hAnsi="Calibri" w:cs="Calibri"/>
                <w:lang w:val="pt-BR"/>
              </w:rPr>
              <w:t xml:space="preserve">Possível início de desordem funcional. </w:t>
            </w:r>
            <w:r>
              <w:rPr>
                <w:rFonts w:ascii="Calibri" w:eastAsia="Calibri" w:hAnsi="Calibri" w:cs="Calibri"/>
              </w:rPr>
              <w:t xml:space="preserve">Pode </w:t>
            </w:r>
            <w:proofErr w:type="spellStart"/>
            <w:r>
              <w:rPr>
                <w:rFonts w:ascii="Calibri" w:eastAsia="Calibri" w:hAnsi="Calibri" w:cs="Calibri"/>
              </w:rPr>
              <w:t>apresentar</w:t>
            </w:r>
            <w:proofErr w:type="spellEnd"/>
            <w:r>
              <w:rPr>
                <w:rFonts w:ascii="Calibri" w:eastAsia="Calibri" w:hAnsi="Calibri" w:cs="Calibri"/>
              </w:rPr>
              <w:t xml:space="preserve"> </w:t>
            </w:r>
            <w:proofErr w:type="spellStart"/>
            <w:r>
              <w:rPr>
                <w:rFonts w:ascii="Calibri" w:eastAsia="Calibri" w:hAnsi="Calibri" w:cs="Calibri"/>
              </w:rPr>
              <w:t>sintomas</w:t>
            </w:r>
            <w:proofErr w:type="spellEnd"/>
            <w:r>
              <w:rPr>
                <w:rFonts w:ascii="Calibri" w:eastAsia="Calibri" w:hAnsi="Calibri" w:cs="Calibri"/>
              </w:rPr>
              <w:t xml:space="preserve"> </w:t>
            </w:r>
            <w:proofErr w:type="spellStart"/>
            <w:r>
              <w:rPr>
                <w:rFonts w:ascii="Calibri" w:eastAsia="Calibri" w:hAnsi="Calibri" w:cs="Calibri"/>
              </w:rPr>
              <w:t>leves</w:t>
            </w:r>
            <w:proofErr w:type="spellEnd"/>
            <w:r>
              <w:rPr>
                <w:rFonts w:ascii="Calibri" w:eastAsia="Calibri" w:hAnsi="Calibri" w:cs="Calibri"/>
              </w:rPr>
              <w:t>.</w:t>
            </w:r>
          </w:p>
        </w:tc>
      </w:tr>
      <w:tr w:rsidR="00E7675F" w:rsidRPr="008F29F0" w14:paraId="249C9918" w14:textId="77777777" w:rsidTr="00D84D5B">
        <w:trPr>
          <w:trHeight w:val="255"/>
        </w:trPr>
        <w:tc>
          <w:tcPr>
            <w:tcW w:w="2122" w:type="dxa"/>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46EAE96" w14:textId="77777777" w:rsidR="00E7675F" w:rsidRDefault="00E7675F" w:rsidP="00D84D5B">
            <w:pPr>
              <w:widowControl w:val="0"/>
              <w:pBdr>
                <w:top w:val="nil"/>
                <w:left w:val="nil"/>
                <w:bottom w:val="nil"/>
                <w:right w:val="nil"/>
                <w:between w:val="nil"/>
              </w:pBdr>
              <w:spacing w:after="0"/>
              <w:rPr>
                <w:rFonts w:ascii="Calibri" w:eastAsia="Calibri" w:hAnsi="Calibri" w:cs="Calibri"/>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52C9E90" w14:textId="77777777" w:rsidR="00E7675F" w:rsidRDefault="00E7675F" w:rsidP="00D84D5B">
            <w:pPr>
              <w:spacing w:after="0" w:line="240" w:lineRule="auto"/>
              <w:jc w:val="center"/>
              <w:rPr>
                <w:rFonts w:ascii="Calibri" w:eastAsia="Calibri" w:hAnsi="Calibri" w:cs="Calibri"/>
              </w:rPr>
            </w:pPr>
            <w:r>
              <w:rPr>
                <w:rFonts w:ascii="Calibri" w:eastAsia="Calibri" w:hAnsi="Calibri" w:cs="Calibri"/>
              </w:rPr>
              <w:t>1,001 – 2,000</w:t>
            </w:r>
          </w:p>
        </w:tc>
        <w:tc>
          <w:tcPr>
            <w:tcW w:w="71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BCBCDA3" w14:textId="77777777" w:rsidR="00E7675F" w:rsidRPr="00E7675F" w:rsidRDefault="00E7675F" w:rsidP="00D84D5B">
            <w:pPr>
              <w:spacing w:after="0" w:line="240" w:lineRule="auto"/>
              <w:rPr>
                <w:rFonts w:ascii="Calibri" w:eastAsia="Calibri" w:hAnsi="Calibri" w:cs="Calibri"/>
                <w:lang w:val="pt-BR"/>
              </w:rPr>
            </w:pPr>
            <w:r w:rsidRPr="00E7675F">
              <w:rPr>
                <w:rFonts w:ascii="Calibri" w:eastAsia="Calibri" w:hAnsi="Calibri" w:cs="Calibri"/>
                <w:lang w:val="pt-BR"/>
              </w:rPr>
              <w:t>Alterações mínimas no estado funcional do organismo.</w:t>
            </w:r>
          </w:p>
        </w:tc>
      </w:tr>
      <w:tr w:rsidR="00E7675F" w:rsidRPr="008F29F0" w14:paraId="779D443F" w14:textId="77777777" w:rsidTr="00D84D5B">
        <w:trPr>
          <w:trHeight w:val="255"/>
        </w:trPr>
        <w:tc>
          <w:tcPr>
            <w:tcW w:w="2122" w:type="dxa"/>
            <w:vMerge/>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6A9EE02" w14:textId="77777777" w:rsidR="00E7675F" w:rsidRPr="00E7675F" w:rsidRDefault="00E7675F" w:rsidP="00D84D5B">
            <w:pPr>
              <w:widowControl w:val="0"/>
              <w:pBdr>
                <w:top w:val="nil"/>
                <w:left w:val="nil"/>
                <w:bottom w:val="nil"/>
                <w:right w:val="nil"/>
                <w:between w:val="nil"/>
              </w:pBdr>
              <w:spacing w:after="0"/>
              <w:rPr>
                <w:rFonts w:ascii="Calibri" w:eastAsia="Calibri" w:hAnsi="Calibri" w:cs="Calibri"/>
                <w:lang w:val="pt-BR"/>
              </w:rPr>
            </w:pPr>
          </w:p>
        </w:tc>
        <w:tc>
          <w:tcPr>
            <w:tcW w:w="155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01C96B8" w14:textId="77777777" w:rsidR="00E7675F" w:rsidRDefault="00E7675F" w:rsidP="00D84D5B">
            <w:pPr>
              <w:spacing w:after="0" w:line="240" w:lineRule="auto"/>
              <w:jc w:val="center"/>
              <w:rPr>
                <w:rFonts w:ascii="Calibri" w:eastAsia="Calibri" w:hAnsi="Calibri" w:cs="Calibri"/>
              </w:rPr>
            </w:pPr>
            <w:r>
              <w:rPr>
                <w:rFonts w:ascii="Calibri" w:eastAsia="Calibri" w:hAnsi="Calibri" w:cs="Calibri"/>
              </w:rPr>
              <w:t>&gt; 2,000</w:t>
            </w:r>
          </w:p>
        </w:tc>
        <w:tc>
          <w:tcPr>
            <w:tcW w:w="71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3CF026F" w14:textId="77777777" w:rsidR="00E7675F" w:rsidRPr="00E7675F" w:rsidRDefault="00E7675F" w:rsidP="00D84D5B">
            <w:pPr>
              <w:spacing w:after="0" w:line="240" w:lineRule="auto"/>
              <w:rPr>
                <w:rFonts w:ascii="Calibri" w:eastAsia="Calibri" w:hAnsi="Calibri" w:cs="Calibri"/>
                <w:lang w:val="pt-BR"/>
              </w:rPr>
            </w:pPr>
            <w:r w:rsidRPr="00E7675F">
              <w:rPr>
                <w:rFonts w:ascii="Calibri" w:eastAsia="Calibri" w:hAnsi="Calibri" w:cs="Calibri"/>
                <w:lang w:val="pt-BR"/>
              </w:rPr>
              <w:t>Sem expressão ativa, mas pode ser um traço genético.</w:t>
            </w:r>
          </w:p>
        </w:tc>
      </w:tr>
      <w:tr w:rsidR="00E7675F" w:rsidRPr="008F29F0" w14:paraId="30D6965C" w14:textId="77777777" w:rsidTr="00D84D5B">
        <w:trPr>
          <w:trHeight w:val="255"/>
        </w:trPr>
        <w:tc>
          <w:tcPr>
            <w:tcW w:w="212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6750229D" w14:textId="77777777" w:rsidR="00E7675F" w:rsidRDefault="00E7675F" w:rsidP="00D84D5B">
            <w:pPr>
              <w:spacing w:after="0" w:line="240" w:lineRule="auto"/>
              <w:rPr>
                <w:rFonts w:ascii="Calibri" w:eastAsia="Calibri" w:hAnsi="Calibri" w:cs="Calibri"/>
              </w:rPr>
            </w:pPr>
            <w:proofErr w:type="spellStart"/>
            <w:r>
              <w:rPr>
                <w:rFonts w:ascii="Calibri" w:eastAsia="Calibri" w:hAnsi="Calibri" w:cs="Calibri"/>
              </w:rPr>
              <w:t>Pedras</w:t>
            </w:r>
            <w:proofErr w:type="spellEnd"/>
            <w:r>
              <w:rPr>
                <w:rFonts w:ascii="Calibri" w:eastAsia="Calibri" w:hAnsi="Calibri" w:cs="Calibri"/>
              </w:rPr>
              <w:t>/</w:t>
            </w:r>
            <w:proofErr w:type="spellStart"/>
            <w:r>
              <w:rPr>
                <w:rFonts w:ascii="Calibri" w:eastAsia="Calibri" w:hAnsi="Calibri" w:cs="Calibri"/>
              </w:rPr>
              <w:t>Cristais</w:t>
            </w:r>
            <w:proofErr w:type="spellEnd"/>
          </w:p>
        </w:tc>
        <w:tc>
          <w:tcPr>
            <w:tcW w:w="155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084CD94C" w14:textId="77777777" w:rsidR="00E7675F" w:rsidRDefault="00E7675F" w:rsidP="00D84D5B">
            <w:pPr>
              <w:spacing w:after="0" w:line="240" w:lineRule="auto"/>
              <w:jc w:val="center"/>
              <w:rPr>
                <w:rFonts w:ascii="Calibri" w:eastAsia="Calibri" w:hAnsi="Calibri" w:cs="Calibri"/>
              </w:rPr>
            </w:pPr>
            <w:r>
              <w:rPr>
                <w:rFonts w:ascii="Calibri" w:eastAsia="Calibri" w:hAnsi="Calibri" w:cs="Calibri"/>
              </w:rPr>
              <w:t>0 – 0,450</w:t>
            </w:r>
          </w:p>
        </w:tc>
        <w:tc>
          <w:tcPr>
            <w:tcW w:w="71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00" w:type="dxa"/>
              <w:bottom w:w="0" w:type="dxa"/>
              <w:right w:w="100" w:type="dxa"/>
            </w:tcMar>
          </w:tcPr>
          <w:p w14:paraId="0739008B" w14:textId="77777777" w:rsidR="00E7675F" w:rsidRPr="008F29F0" w:rsidRDefault="00E7675F" w:rsidP="00D84D5B">
            <w:pPr>
              <w:spacing w:after="0" w:line="240" w:lineRule="auto"/>
              <w:rPr>
                <w:rFonts w:ascii="Calibri" w:eastAsia="Calibri" w:hAnsi="Calibri" w:cs="Calibri"/>
                <w:lang w:val="pt-BR"/>
              </w:rPr>
            </w:pPr>
            <w:r w:rsidRPr="008F29F0">
              <w:rPr>
                <w:rFonts w:ascii="Calibri" w:eastAsia="Calibri" w:hAnsi="Calibri" w:cs="Calibri"/>
                <w:lang w:val="pt-BR"/>
              </w:rPr>
              <w:t>Altamente benéfica, tanto no aspecto físico como no emocional.</w:t>
            </w:r>
          </w:p>
        </w:tc>
      </w:tr>
    </w:tbl>
    <w:p w14:paraId="3353144D" w14:textId="77777777" w:rsidR="0021507D" w:rsidRPr="00D26916" w:rsidRDefault="0021507D" w:rsidP="0021507D">
      <w:pPr>
        <w:rPr>
          <w:rFonts w:ascii="Calibri" w:eastAsia="Calibri" w:hAnsi="Calibri" w:cs="Calibri"/>
          <w:b/>
          <w:bCs/>
          <w:lang w:val="pt-BR"/>
        </w:rPr>
      </w:pPr>
    </w:p>
    <w:p w14:paraId="153E8F63" w14:textId="77777777" w:rsidR="0021507D" w:rsidRDefault="0021507D" w:rsidP="0021507D">
      <w:pPr>
        <w:rPr>
          <w:rFonts w:ascii="Calibri" w:eastAsia="Calibri" w:hAnsi="Calibri" w:cs="Calibri"/>
          <w:b/>
          <w:bCs/>
        </w:rPr>
      </w:pPr>
      <w:r>
        <w:rPr>
          <w:rFonts w:ascii="Calibri" w:eastAsia="Calibri" w:hAnsi="Calibri" w:cs="Calibri"/>
          <w:b/>
          <w:bCs/>
        </w:rPr>
        <w:t>4. RESULTADOS DAS ANÁLISES</w:t>
      </w:r>
    </w:p>
    <w:tbl>
      <w:tblPr>
        <w:tblpPr w:leftFromText="141" w:rightFromText="141" w:vertAnchor="text" w:horzAnchor="margin" w:tblpX="-10" w:tblpY="195"/>
        <w:tblW w:w="109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3"/>
        <w:gridCol w:w="991"/>
      </w:tblGrid>
      <w:tr w:rsidR="0021507D" w14:paraId="10C2E090" w14:textId="77777777" w:rsidTr="008F29F0">
        <w:trPr>
          <w:trHeight w:val="413"/>
          <w:tblHeader/>
        </w:trPr>
        <w:tc>
          <w:tcPr>
            <w:tcW w:w="9913" w:type="dxa"/>
            <w:tcBorders>
              <w:top w:val="single" w:sz="4" w:space="0" w:color="000000"/>
              <w:left w:val="single" w:sz="4" w:space="0" w:color="000000"/>
              <w:bottom w:val="single" w:sz="4" w:space="0" w:color="000000"/>
              <w:right w:val="single" w:sz="4" w:space="0" w:color="000000"/>
            </w:tcBorders>
            <w:shd w:val="clear" w:color="auto" w:fill="D9D9D9"/>
          </w:tcPr>
          <w:p w14:paraId="1C0F9266" w14:textId="77777777" w:rsidR="0021507D" w:rsidRPr="00562332" w:rsidRDefault="0021507D" w:rsidP="008F29F0">
            <w:pPr>
              <w:widowControl w:val="0"/>
              <w:spacing w:line="240" w:lineRule="auto"/>
              <w:jc w:val="center"/>
              <w:rPr>
                <w:rFonts w:ascii="Calibri" w:eastAsia="Calibri" w:hAnsi="Calibri" w:cs="Calibri"/>
                <w:b/>
                <w:bCs/>
                <w:lang w:val="pt-BR"/>
              </w:rPr>
            </w:pPr>
            <w:r w:rsidRPr="008F29F0">
              <w:rPr>
                <w:rFonts w:ascii="Calibri" w:eastAsia="Calibri" w:hAnsi="Calibri" w:cs="Calibri"/>
                <w:b/>
                <w:bCs/>
                <w:lang w:val="pt-BR"/>
              </w:rPr>
              <w:t> </w:t>
            </w:r>
            <w:r w:rsidR="004D65A2" w:rsidRPr="008F29F0">
              <w:rPr>
                <w:rFonts w:ascii="Calibri" w:eastAsia="Calibri" w:hAnsi="Calibri" w:cs="Calibri"/>
                <w:b/>
                <w:bCs/>
                <w:lang w:val="pt-BR"/>
              </w:rPr>
              <w:t>SINAIS DE</w:t>
            </w:r>
            <w:r w:rsidR="00D26916" w:rsidRPr="008F29F0">
              <w:rPr>
                <w:rFonts w:ascii="Calibri" w:eastAsia="Calibri" w:hAnsi="Calibri" w:cs="Calibri"/>
                <w:b/>
                <w:bCs/>
                <w:lang w:val="pt-BR"/>
              </w:rPr>
              <w:t xml:space="preserve"> </w:t>
            </w:r>
            <w:r w:rsidRPr="008F29F0">
              <w:rPr>
                <w:rFonts w:ascii="Calibri" w:eastAsia="Calibri" w:hAnsi="Calibri" w:cs="Calibri"/>
                <w:b/>
                <w:bCs/>
                <w:lang w:val="pt-BR"/>
              </w:rPr>
              <w:t>PADRÕES ENERGÉTICOS ALTERADOS</w:t>
            </w:r>
          </w:p>
        </w:tc>
        <w:tc>
          <w:tcPr>
            <w:tcW w:w="991" w:type="dxa"/>
            <w:tcBorders>
              <w:top w:val="single" w:sz="4" w:space="0" w:color="000000"/>
              <w:left w:val="single" w:sz="4" w:space="0" w:color="000000"/>
              <w:bottom w:val="single" w:sz="4" w:space="0" w:color="000000"/>
              <w:right w:val="single" w:sz="4" w:space="0" w:color="000000"/>
            </w:tcBorders>
            <w:shd w:val="clear" w:color="auto" w:fill="D9D9D9"/>
          </w:tcPr>
          <w:p w14:paraId="1C7006D5" w14:textId="77777777" w:rsidR="0021507D" w:rsidRDefault="0021507D" w:rsidP="008F29F0">
            <w:pPr>
              <w:widowControl w:val="0"/>
              <w:spacing w:line="240" w:lineRule="auto"/>
              <w:jc w:val="center"/>
              <w:rPr>
                <w:rFonts w:ascii="Calibri" w:eastAsia="Calibri" w:hAnsi="Calibri" w:cs="Calibri"/>
                <w:b/>
                <w:bCs/>
              </w:rPr>
            </w:pPr>
            <w:r>
              <w:rPr>
                <w:rFonts w:ascii="Calibri" w:eastAsia="Calibri" w:hAnsi="Calibri" w:cs="Calibri"/>
                <w:b/>
                <w:bCs/>
              </w:rPr>
              <w:t>D</w:t>
            </w:r>
          </w:p>
        </w:tc>
      </w:tr>
      <w:tr w:rsidR="0021507D" w14:paraId="38C0DD11" w14:textId="77777777" w:rsidTr="008F29F0">
        <w:trPr>
          <w:trHeight w:val="403"/>
        </w:trPr>
        <w:tc>
          <w:tcPr>
            <w:tcW w:w="10904" w:type="dxa"/>
            <w:gridSpan w:val="2"/>
            <w:tcBorders>
              <w:top w:val="single" w:sz="4" w:space="0" w:color="000000"/>
              <w:left w:val="single" w:sz="4" w:space="0" w:color="000000"/>
              <w:bottom w:val="single" w:sz="4" w:space="0" w:color="000000"/>
              <w:right w:val="single" w:sz="4" w:space="0" w:color="000000"/>
            </w:tcBorders>
          </w:tcPr>
          <w:p w14:paraId="1F2DBD38" w14:textId="77777777" w:rsidR="0021507D" w:rsidRPr="00FD7827" w:rsidRDefault="0021507D" w:rsidP="008F29F0">
            <w:pPr>
              <w:widowControl w:val="0"/>
              <w:spacing w:line="240" w:lineRule="auto"/>
              <w:rPr>
                <w:rFonts w:ascii="Calibri" w:eastAsia="Calibri" w:hAnsi="Calibri" w:cs="Calibri"/>
                <w:lang w:val="en-US"/>
              </w:rPr>
            </w:pPr>
            <w:r>
              <w:rPr>
                <w:rFonts w:ascii="Calibri" w:eastAsia="Calibri" w:hAnsi="Calibri" w:cs="Calibri"/>
              </w:rPr>
              <w:t xml:space="preserve">{%tr for k, v in </w:t>
            </w:r>
            <w:proofErr w:type="spellStart"/>
            <w:r w:rsidRPr="00FD7827">
              <w:rPr>
                <w:rFonts w:ascii="Calibri" w:eastAsia="Calibri" w:hAnsi="Calibri" w:cs="Calibri"/>
                <w:lang w:val="en-US"/>
              </w:rPr>
              <w:t>tabl</w:t>
            </w:r>
            <w:r>
              <w:rPr>
                <w:rFonts w:ascii="Calibri" w:eastAsia="Calibri" w:hAnsi="Calibri" w:cs="Calibri"/>
                <w:lang w:val="en-US"/>
              </w:rPr>
              <w:t>e</w:t>
            </w:r>
            <w:r w:rsidRPr="00FD7827">
              <w:rPr>
                <w:rFonts w:ascii="Calibri" w:eastAsia="Calibri" w:hAnsi="Calibri" w:cs="Calibri"/>
                <w:lang w:val="en-US"/>
              </w:rPr>
              <w:t>_</w:t>
            </w:r>
            <w:proofErr w:type="gramStart"/>
            <w:r w:rsidRPr="00FD7827">
              <w:rPr>
                <w:rFonts w:ascii="Calibri" w:eastAsia="Calibri" w:hAnsi="Calibri" w:cs="Calibri"/>
                <w:lang w:val="en-US"/>
              </w:rPr>
              <w:t>patologies</w:t>
            </w:r>
            <w:proofErr w:type="spellEnd"/>
            <w:r>
              <w:rPr>
                <w:rFonts w:ascii="Calibri" w:eastAsia="Calibri" w:hAnsi="Calibri" w:cs="Calibri"/>
              </w:rPr>
              <w:t>.items()%</w:t>
            </w:r>
            <w:proofErr w:type="gramEnd"/>
            <w:r>
              <w:rPr>
                <w:rFonts w:ascii="Calibri" w:eastAsia="Calibri" w:hAnsi="Calibri" w:cs="Calibri"/>
              </w:rPr>
              <w:t>}</w:t>
            </w:r>
          </w:p>
        </w:tc>
      </w:tr>
      <w:tr w:rsidR="0021507D" w14:paraId="290D2C25" w14:textId="77777777" w:rsidTr="008F29F0">
        <w:trPr>
          <w:trHeight w:val="413"/>
        </w:trPr>
        <w:tc>
          <w:tcPr>
            <w:tcW w:w="9913" w:type="dxa"/>
            <w:tcBorders>
              <w:top w:val="single" w:sz="4" w:space="0" w:color="000000"/>
              <w:left w:val="single" w:sz="4" w:space="0" w:color="000000"/>
              <w:bottom w:val="single" w:sz="4" w:space="0" w:color="000000"/>
              <w:right w:val="single" w:sz="4" w:space="0" w:color="000000"/>
            </w:tcBorders>
          </w:tcPr>
          <w:p w14:paraId="59EDB934" w14:textId="77777777" w:rsidR="0021507D" w:rsidRDefault="0021507D" w:rsidP="008F29F0">
            <w:pPr>
              <w:widowControl w:val="0"/>
              <w:spacing w:line="240" w:lineRule="auto"/>
              <w:rPr>
                <w:rFonts w:ascii="Calibri" w:eastAsia="Calibri" w:hAnsi="Calibri" w:cs="Calibri"/>
              </w:rPr>
            </w:pPr>
            <w:r>
              <w:rPr>
                <w:rFonts w:ascii="Calibri" w:eastAsia="Calibri" w:hAnsi="Calibri" w:cs="Calibri"/>
              </w:rPr>
              <w:t>{{k}}</w:t>
            </w:r>
          </w:p>
        </w:tc>
        <w:tc>
          <w:tcPr>
            <w:tcW w:w="991" w:type="dxa"/>
            <w:tcBorders>
              <w:top w:val="single" w:sz="4" w:space="0" w:color="000000"/>
              <w:left w:val="single" w:sz="4" w:space="0" w:color="000000"/>
              <w:bottom w:val="single" w:sz="4" w:space="0" w:color="000000"/>
              <w:right w:val="single" w:sz="4" w:space="0" w:color="000000"/>
            </w:tcBorders>
          </w:tcPr>
          <w:p w14:paraId="0FE6EC8A" w14:textId="77777777" w:rsidR="0021507D" w:rsidRDefault="0021507D" w:rsidP="008F29F0">
            <w:pPr>
              <w:widowControl w:val="0"/>
              <w:spacing w:line="240" w:lineRule="auto"/>
              <w:jc w:val="center"/>
              <w:rPr>
                <w:rFonts w:ascii="Calibri" w:eastAsia="Calibri" w:hAnsi="Calibri" w:cs="Calibri"/>
              </w:rPr>
            </w:pPr>
            <w:r>
              <w:rPr>
                <w:rFonts w:ascii="Calibri" w:eastAsia="Calibri" w:hAnsi="Calibri" w:cs="Calibri"/>
              </w:rPr>
              <w:t>{{v}}</w:t>
            </w:r>
          </w:p>
        </w:tc>
      </w:tr>
      <w:tr w:rsidR="0021507D" w14:paraId="74BD3725" w14:textId="77777777" w:rsidTr="008F29F0">
        <w:trPr>
          <w:trHeight w:val="403"/>
        </w:trPr>
        <w:tc>
          <w:tcPr>
            <w:tcW w:w="10904" w:type="dxa"/>
            <w:gridSpan w:val="2"/>
            <w:tcBorders>
              <w:top w:val="single" w:sz="4" w:space="0" w:color="000000"/>
              <w:left w:val="single" w:sz="4" w:space="0" w:color="000000"/>
              <w:bottom w:val="single" w:sz="4" w:space="0" w:color="000000"/>
              <w:right w:val="single" w:sz="4" w:space="0" w:color="000000"/>
            </w:tcBorders>
          </w:tcPr>
          <w:p w14:paraId="79636240" w14:textId="77777777" w:rsidR="0021507D" w:rsidRDefault="0021507D" w:rsidP="008F29F0">
            <w:pPr>
              <w:widowControl w:val="0"/>
              <w:spacing w:line="240" w:lineRule="auto"/>
              <w:rPr>
                <w:rFonts w:ascii="Calibri" w:eastAsia="Calibri" w:hAnsi="Calibri" w:cs="Calibri"/>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 xml:space="preserve"> %}</w:t>
            </w:r>
          </w:p>
        </w:tc>
      </w:tr>
    </w:tbl>
    <w:p w14:paraId="19F97710" w14:textId="77777777" w:rsidR="0021507D" w:rsidRPr="005D794B" w:rsidRDefault="0021507D" w:rsidP="0021507D">
      <w:pPr>
        <w:rPr>
          <w:rFonts w:ascii="Calibri" w:eastAsia="Calibri" w:hAnsi="Calibri" w:cs="Calibri"/>
          <w:b/>
          <w:bCs/>
        </w:rPr>
      </w:pPr>
    </w:p>
    <w:tbl>
      <w:tblPr>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gridCol w:w="992"/>
      </w:tblGrid>
      <w:tr w:rsidR="0021507D" w14:paraId="3F82048A" w14:textId="77777777" w:rsidTr="008E53F8">
        <w:trPr>
          <w:trHeight w:val="279"/>
          <w:tblHeader/>
        </w:trPr>
        <w:tc>
          <w:tcPr>
            <w:tcW w:w="9923" w:type="dxa"/>
            <w:shd w:val="clear" w:color="auto" w:fill="D9D9D9"/>
          </w:tcPr>
          <w:p w14:paraId="12595497" w14:textId="77777777" w:rsidR="0021507D" w:rsidRPr="00BE0685" w:rsidRDefault="0021507D" w:rsidP="008E53F8">
            <w:pPr>
              <w:spacing w:after="0" w:line="240" w:lineRule="auto"/>
              <w:jc w:val="center"/>
              <w:rPr>
                <w:rFonts w:ascii="Calibri" w:eastAsia="Calibri" w:hAnsi="Calibri" w:cs="Calibri"/>
                <w:b/>
                <w:bCs/>
                <w:lang w:val="pt-BR"/>
              </w:rPr>
            </w:pPr>
            <w:r w:rsidRPr="005A2DAE">
              <w:rPr>
                <w:rFonts w:ascii="Calibri" w:eastAsia="Calibri" w:hAnsi="Calibri" w:cs="Calibri"/>
                <w:b/>
                <w:bCs/>
                <w:lang w:val="pt-BR"/>
              </w:rPr>
              <w:t> MICRORGANISMOS PARTE 1 – TIPO – SINTOMAS FREQUENTES</w:t>
            </w:r>
          </w:p>
        </w:tc>
        <w:tc>
          <w:tcPr>
            <w:tcW w:w="992" w:type="dxa"/>
            <w:shd w:val="clear" w:color="auto" w:fill="D9D9D9"/>
          </w:tcPr>
          <w:p w14:paraId="080EEC0B" w14:textId="77777777" w:rsidR="0021507D" w:rsidRDefault="0021507D" w:rsidP="008E53F8">
            <w:pPr>
              <w:spacing w:after="0" w:line="240" w:lineRule="auto"/>
              <w:jc w:val="center"/>
              <w:rPr>
                <w:rFonts w:ascii="Calibri" w:eastAsia="Calibri" w:hAnsi="Calibri" w:cs="Calibri"/>
                <w:b/>
                <w:bCs/>
              </w:rPr>
            </w:pPr>
            <w:r>
              <w:rPr>
                <w:rFonts w:ascii="Calibri" w:eastAsia="Calibri" w:hAnsi="Calibri" w:cs="Calibri"/>
                <w:b/>
                <w:bCs/>
              </w:rPr>
              <w:t>D</w:t>
            </w:r>
          </w:p>
        </w:tc>
      </w:tr>
      <w:tr w:rsidR="0021507D" w14:paraId="44EF4297" w14:textId="77777777" w:rsidTr="008E53F8">
        <w:trPr>
          <w:trHeight w:val="279"/>
        </w:trPr>
        <w:tc>
          <w:tcPr>
            <w:tcW w:w="10915" w:type="dxa"/>
            <w:gridSpan w:val="2"/>
          </w:tcPr>
          <w:p w14:paraId="79F4F1DA" w14:textId="77777777" w:rsidR="0021507D" w:rsidRPr="00A41842" w:rsidRDefault="0021507D" w:rsidP="008E53F8">
            <w:pPr>
              <w:spacing w:after="0" w:line="240" w:lineRule="auto"/>
              <w:jc w:val="center"/>
              <w:rPr>
                <w:rFonts w:ascii="Calibri" w:eastAsia="Calibri" w:hAnsi="Calibri" w:cs="Calibri"/>
              </w:rPr>
            </w:pPr>
            <w:r w:rsidRPr="00A41842">
              <w:rPr>
                <w:rFonts w:ascii="Calibri" w:eastAsia="Calibri" w:hAnsi="Calibri" w:cs="Calibri"/>
              </w:rPr>
              <w:t xml:space="preserve">{%tr for item in </w:t>
            </w:r>
            <w:proofErr w:type="spellStart"/>
            <w:r w:rsidRPr="00A41842">
              <w:rPr>
                <w:rFonts w:ascii="Calibri" w:eastAsia="Calibri" w:hAnsi="Calibri" w:cs="Calibri"/>
              </w:rPr>
              <w:t>table_microorganism</w:t>
            </w:r>
            <w:proofErr w:type="spellEnd"/>
            <w:r w:rsidRPr="00A41842">
              <w:rPr>
                <w:rFonts w:ascii="Calibri" w:eastAsia="Calibri" w:hAnsi="Calibri" w:cs="Calibri"/>
              </w:rPr>
              <w:t>%}</w:t>
            </w:r>
          </w:p>
        </w:tc>
      </w:tr>
      <w:tr w:rsidR="0021507D" w14:paraId="05CC0B10" w14:textId="77777777" w:rsidTr="008E53F8">
        <w:trPr>
          <w:trHeight w:val="279"/>
        </w:trPr>
        <w:tc>
          <w:tcPr>
            <w:tcW w:w="9923" w:type="dxa"/>
          </w:tcPr>
          <w:p w14:paraId="29DA6137" w14:textId="77777777" w:rsidR="0021507D" w:rsidRPr="00A41842" w:rsidRDefault="0021507D" w:rsidP="008E53F8">
            <w:pPr>
              <w:spacing w:after="0" w:line="240" w:lineRule="auto"/>
              <w:rPr>
                <w:rFonts w:ascii="Calibri" w:eastAsia="Calibri" w:hAnsi="Calibri" w:cs="Calibri"/>
              </w:rPr>
            </w:pPr>
            <w:r w:rsidRPr="00962588">
              <w:rPr>
                <w:rFonts w:ascii="Calibri" w:eastAsia="Calibri" w:hAnsi="Calibri" w:cs="Calibri"/>
                <w:b/>
                <w:bCs/>
              </w:rPr>
              <w:t>{{</w:t>
            </w:r>
            <w:proofErr w:type="spellStart"/>
            <w:proofErr w:type="gramStart"/>
            <w:r w:rsidRPr="00962588">
              <w:rPr>
                <w:rFonts w:ascii="Calibri" w:eastAsia="Calibri" w:hAnsi="Calibri" w:cs="Calibri"/>
                <w:b/>
                <w:bCs/>
              </w:rPr>
              <w:t>item.nome</w:t>
            </w:r>
            <w:proofErr w:type="spellEnd"/>
            <w:proofErr w:type="gramEnd"/>
            <w:r w:rsidRPr="00962588">
              <w:rPr>
                <w:rFonts w:ascii="Calibri" w:eastAsia="Calibri" w:hAnsi="Calibri" w:cs="Calibri"/>
                <w:b/>
                <w:bCs/>
              </w:rPr>
              <w:t>}}</w:t>
            </w:r>
            <w:r>
              <w:rPr>
                <w:rFonts w:ascii="Calibri" w:eastAsia="Calibri" w:hAnsi="Calibri" w:cs="Calibri"/>
              </w:rPr>
              <w:t xml:space="preserve"> – {{</w:t>
            </w:r>
            <w:proofErr w:type="spellStart"/>
            <w:proofErr w:type="gramStart"/>
            <w:r>
              <w:rPr>
                <w:rFonts w:ascii="Calibri" w:eastAsia="Calibri" w:hAnsi="Calibri" w:cs="Calibri"/>
              </w:rPr>
              <w:t>item.tipo</w:t>
            </w:r>
            <w:proofErr w:type="spellEnd"/>
            <w:proofErr w:type="gramEnd"/>
            <w:r>
              <w:rPr>
                <w:rFonts w:ascii="Calibri" w:eastAsia="Calibri" w:hAnsi="Calibri" w:cs="Calibri"/>
              </w:rPr>
              <w:t xml:space="preserve">}} </w:t>
            </w:r>
            <w:r w:rsidRPr="00A97510">
              <w:rPr>
                <w:rFonts w:ascii="Calibri" w:eastAsia="Calibri" w:hAnsi="Calibri" w:cs="Calibri"/>
              </w:rPr>
              <w:t>–</w:t>
            </w:r>
            <w:r>
              <w:rPr>
                <w:rFonts w:ascii="Calibri" w:eastAsia="Calibri" w:hAnsi="Calibri" w:cs="Calibri"/>
              </w:rPr>
              <w:t xml:space="preserve"> {{</w:t>
            </w:r>
            <w:proofErr w:type="spellStart"/>
            <w:proofErr w:type="gramStart"/>
            <w:r>
              <w:rPr>
                <w:rFonts w:ascii="Calibri" w:eastAsia="Calibri" w:hAnsi="Calibri" w:cs="Calibri"/>
              </w:rPr>
              <w:t>item.sintomas</w:t>
            </w:r>
            <w:proofErr w:type="spellEnd"/>
            <w:proofErr w:type="gramEnd"/>
            <w:r>
              <w:rPr>
                <w:rFonts w:ascii="Calibri" w:eastAsia="Calibri" w:hAnsi="Calibri" w:cs="Calibri"/>
              </w:rPr>
              <w:t>}}</w:t>
            </w:r>
          </w:p>
        </w:tc>
        <w:tc>
          <w:tcPr>
            <w:tcW w:w="992" w:type="dxa"/>
          </w:tcPr>
          <w:p w14:paraId="39D043F6" w14:textId="77777777" w:rsidR="0021507D" w:rsidRPr="00A41842" w:rsidRDefault="0021507D" w:rsidP="008E53F8">
            <w:pPr>
              <w:spacing w:after="0" w:line="240" w:lineRule="auto"/>
              <w:jc w:val="center"/>
              <w:rPr>
                <w:rFonts w:ascii="Calibri" w:eastAsia="Calibri" w:hAnsi="Calibri" w:cs="Calibri"/>
              </w:rPr>
            </w:pPr>
            <w:r w:rsidRPr="00A41842">
              <w:rPr>
                <w:rFonts w:ascii="Calibri" w:eastAsia="Calibri" w:hAnsi="Calibri" w:cs="Calibri"/>
              </w:rPr>
              <w:t>{{</w:t>
            </w:r>
            <w:proofErr w:type="spellStart"/>
            <w:proofErr w:type="gramStart"/>
            <w:r w:rsidRPr="00A41842">
              <w:rPr>
                <w:rFonts w:ascii="Calibri" w:eastAsia="Calibri" w:hAnsi="Calibri" w:cs="Calibri"/>
              </w:rPr>
              <w:t>item.D</w:t>
            </w:r>
            <w:proofErr w:type="spellEnd"/>
            <w:proofErr w:type="gramEnd"/>
            <w:r w:rsidRPr="00A41842">
              <w:rPr>
                <w:rFonts w:ascii="Calibri" w:eastAsia="Calibri" w:hAnsi="Calibri" w:cs="Calibri"/>
              </w:rPr>
              <w:t>}}</w:t>
            </w:r>
          </w:p>
        </w:tc>
      </w:tr>
      <w:tr w:rsidR="0021507D" w14:paraId="14867615" w14:textId="77777777" w:rsidTr="008E53F8">
        <w:trPr>
          <w:trHeight w:val="279"/>
        </w:trPr>
        <w:tc>
          <w:tcPr>
            <w:tcW w:w="10915" w:type="dxa"/>
            <w:gridSpan w:val="2"/>
          </w:tcPr>
          <w:p w14:paraId="7FD11E5B" w14:textId="77777777" w:rsidR="0021507D" w:rsidRPr="00A41842" w:rsidRDefault="0021507D" w:rsidP="008E53F8">
            <w:pPr>
              <w:spacing w:after="0" w:line="240" w:lineRule="auto"/>
              <w:jc w:val="center"/>
              <w:rPr>
                <w:rFonts w:ascii="Calibri" w:eastAsia="Calibri" w:hAnsi="Calibri" w:cs="Calibri"/>
              </w:rPr>
            </w:pPr>
            <w:r w:rsidRPr="00A41842">
              <w:rPr>
                <w:rFonts w:ascii="Calibri" w:eastAsia="Calibri" w:hAnsi="Calibri" w:cs="Calibri"/>
              </w:rPr>
              <w:t xml:space="preserve">{%tr </w:t>
            </w:r>
            <w:proofErr w:type="spellStart"/>
            <w:r w:rsidRPr="00A41842">
              <w:rPr>
                <w:rFonts w:ascii="Calibri" w:eastAsia="Calibri" w:hAnsi="Calibri" w:cs="Calibri"/>
              </w:rPr>
              <w:t>endfor</w:t>
            </w:r>
            <w:proofErr w:type="spellEnd"/>
            <w:r w:rsidRPr="00A41842">
              <w:rPr>
                <w:rFonts w:ascii="Calibri" w:eastAsia="Calibri" w:hAnsi="Calibri" w:cs="Calibri"/>
              </w:rPr>
              <w:t xml:space="preserve"> %}</w:t>
            </w:r>
          </w:p>
        </w:tc>
      </w:tr>
    </w:tbl>
    <w:p w14:paraId="056CC233" w14:textId="77777777" w:rsidR="0021507D" w:rsidRDefault="0021507D" w:rsidP="0021507D">
      <w:pPr>
        <w:widowControl w:val="0"/>
        <w:spacing w:after="0"/>
        <w:rPr>
          <w:rFonts w:ascii="Calibri" w:eastAsia="Calibri" w:hAnsi="Calibri" w:cs="Calibri"/>
          <w:sz w:val="12"/>
          <w:szCs w:val="12"/>
        </w:rPr>
      </w:pPr>
    </w:p>
    <w:p w14:paraId="3862C557" w14:textId="77777777" w:rsidR="0021507D" w:rsidRDefault="0021507D" w:rsidP="0021507D">
      <w:pPr>
        <w:widowControl w:val="0"/>
        <w:spacing w:after="0"/>
        <w:rPr>
          <w:rFonts w:ascii="Calibri" w:eastAsia="Calibri" w:hAnsi="Calibri" w:cs="Calibri"/>
          <w:sz w:val="12"/>
          <w:szCs w:val="12"/>
        </w:rPr>
      </w:pPr>
    </w:p>
    <w:tbl>
      <w:tblPr>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gridCol w:w="992"/>
      </w:tblGrid>
      <w:tr w:rsidR="0021507D" w14:paraId="199E2B5B" w14:textId="77777777" w:rsidTr="008E53F8">
        <w:trPr>
          <w:trHeight w:val="279"/>
          <w:tblHeader/>
        </w:trPr>
        <w:tc>
          <w:tcPr>
            <w:tcW w:w="9923" w:type="dxa"/>
            <w:shd w:val="clear" w:color="auto" w:fill="D9D9D9"/>
          </w:tcPr>
          <w:p w14:paraId="403977E4" w14:textId="77777777" w:rsidR="0021507D" w:rsidRPr="005A2DAE" w:rsidRDefault="0021507D" w:rsidP="008E53F8">
            <w:pPr>
              <w:spacing w:after="0" w:line="240" w:lineRule="auto"/>
              <w:jc w:val="center"/>
              <w:rPr>
                <w:rFonts w:ascii="Calibri" w:eastAsia="Calibri" w:hAnsi="Calibri" w:cs="Calibri"/>
                <w:b/>
                <w:bCs/>
                <w:lang w:val="pt-BR"/>
              </w:rPr>
            </w:pPr>
            <w:r w:rsidRPr="005A2DAE">
              <w:rPr>
                <w:rFonts w:ascii="Calibri" w:eastAsia="Calibri" w:hAnsi="Calibri" w:cs="Calibri"/>
                <w:b/>
                <w:bCs/>
                <w:lang w:val="pt-BR"/>
              </w:rPr>
              <w:t>MICRORGANISMOS PARTE 2 – TIPO – SINTOMAS FREQUENTE</w:t>
            </w:r>
            <w:r>
              <w:rPr>
                <w:rFonts w:ascii="Calibri" w:eastAsia="Calibri" w:hAnsi="Calibri" w:cs="Calibri"/>
                <w:b/>
                <w:bCs/>
                <w:lang w:val="pt-BR"/>
              </w:rPr>
              <w:t>S</w:t>
            </w:r>
          </w:p>
        </w:tc>
        <w:tc>
          <w:tcPr>
            <w:tcW w:w="992" w:type="dxa"/>
            <w:shd w:val="clear" w:color="auto" w:fill="D9D9D9"/>
          </w:tcPr>
          <w:p w14:paraId="77B94522" w14:textId="77777777" w:rsidR="0021507D" w:rsidRDefault="0021507D" w:rsidP="008E53F8">
            <w:pPr>
              <w:spacing w:after="0" w:line="240" w:lineRule="auto"/>
              <w:jc w:val="center"/>
              <w:rPr>
                <w:rFonts w:ascii="Calibri" w:eastAsia="Calibri" w:hAnsi="Calibri" w:cs="Calibri"/>
                <w:b/>
                <w:bCs/>
              </w:rPr>
            </w:pPr>
            <w:r>
              <w:rPr>
                <w:rFonts w:ascii="Calibri" w:eastAsia="Calibri" w:hAnsi="Calibri" w:cs="Calibri"/>
                <w:b/>
                <w:bCs/>
              </w:rPr>
              <w:t>D</w:t>
            </w:r>
          </w:p>
        </w:tc>
      </w:tr>
      <w:tr w:rsidR="0021507D" w14:paraId="553FD09D" w14:textId="77777777" w:rsidTr="008E53F8">
        <w:trPr>
          <w:trHeight w:val="279"/>
        </w:trPr>
        <w:tc>
          <w:tcPr>
            <w:tcW w:w="10915" w:type="dxa"/>
            <w:gridSpan w:val="2"/>
          </w:tcPr>
          <w:p w14:paraId="63F1FB3A" w14:textId="77777777" w:rsidR="0021507D" w:rsidRPr="00A41842" w:rsidRDefault="0021507D" w:rsidP="008E53F8">
            <w:pPr>
              <w:spacing w:after="0" w:line="240" w:lineRule="auto"/>
              <w:jc w:val="center"/>
              <w:rPr>
                <w:rFonts w:ascii="Calibri" w:eastAsia="Calibri" w:hAnsi="Calibri" w:cs="Calibri"/>
              </w:rPr>
            </w:pPr>
            <w:r w:rsidRPr="00A41842">
              <w:rPr>
                <w:rFonts w:ascii="Calibri" w:eastAsia="Calibri" w:hAnsi="Calibri" w:cs="Calibri"/>
              </w:rPr>
              <w:t xml:space="preserve">{%tr for item in </w:t>
            </w:r>
            <w:proofErr w:type="spellStart"/>
            <w:r w:rsidRPr="00A41842">
              <w:rPr>
                <w:rFonts w:ascii="Calibri" w:eastAsia="Calibri" w:hAnsi="Calibri" w:cs="Calibri"/>
              </w:rPr>
              <w:t>tab</w:t>
            </w:r>
            <w:r>
              <w:rPr>
                <w:rFonts w:ascii="Calibri" w:eastAsia="Calibri" w:hAnsi="Calibri" w:cs="Calibri"/>
              </w:rPr>
              <w:t>le_prosync</w:t>
            </w:r>
            <w:proofErr w:type="spellEnd"/>
            <w:r w:rsidRPr="00A41842">
              <w:rPr>
                <w:rFonts w:ascii="Calibri" w:eastAsia="Calibri" w:hAnsi="Calibri" w:cs="Calibri"/>
              </w:rPr>
              <w:t xml:space="preserve"> %}</w:t>
            </w:r>
          </w:p>
        </w:tc>
      </w:tr>
      <w:tr w:rsidR="0021507D" w14:paraId="5807D297" w14:textId="77777777" w:rsidTr="008E53F8">
        <w:trPr>
          <w:trHeight w:val="279"/>
        </w:trPr>
        <w:tc>
          <w:tcPr>
            <w:tcW w:w="9923" w:type="dxa"/>
          </w:tcPr>
          <w:p w14:paraId="0C32EA22" w14:textId="77777777" w:rsidR="0021507D" w:rsidRPr="00A41842" w:rsidRDefault="0021507D" w:rsidP="008E53F8">
            <w:pPr>
              <w:spacing w:after="0" w:line="240" w:lineRule="auto"/>
              <w:rPr>
                <w:rFonts w:ascii="Calibri" w:eastAsia="Calibri" w:hAnsi="Calibri" w:cs="Calibri"/>
              </w:rPr>
            </w:pPr>
            <w:r w:rsidRPr="00962588">
              <w:rPr>
                <w:rFonts w:ascii="Calibri" w:eastAsia="Calibri" w:hAnsi="Calibri" w:cs="Calibri"/>
                <w:b/>
                <w:bCs/>
              </w:rPr>
              <w:t>{{</w:t>
            </w:r>
            <w:proofErr w:type="spellStart"/>
            <w:proofErr w:type="gramStart"/>
            <w:r w:rsidRPr="00962588">
              <w:rPr>
                <w:rFonts w:ascii="Calibri" w:eastAsia="Calibri" w:hAnsi="Calibri" w:cs="Calibri"/>
                <w:b/>
                <w:bCs/>
              </w:rPr>
              <w:t>item.nome</w:t>
            </w:r>
            <w:proofErr w:type="spellEnd"/>
            <w:proofErr w:type="gramEnd"/>
            <w:r w:rsidRPr="00962588">
              <w:rPr>
                <w:rFonts w:ascii="Calibri" w:eastAsia="Calibri" w:hAnsi="Calibri" w:cs="Calibri"/>
                <w:b/>
                <w:bCs/>
              </w:rPr>
              <w:t>}}</w:t>
            </w:r>
            <w:r>
              <w:rPr>
                <w:rFonts w:ascii="Calibri" w:eastAsia="Calibri" w:hAnsi="Calibri" w:cs="Calibri"/>
              </w:rPr>
              <w:t xml:space="preserve"> – {{</w:t>
            </w:r>
            <w:proofErr w:type="spellStart"/>
            <w:proofErr w:type="gramStart"/>
            <w:r>
              <w:rPr>
                <w:rFonts w:ascii="Calibri" w:eastAsia="Calibri" w:hAnsi="Calibri" w:cs="Calibri"/>
              </w:rPr>
              <w:t>item.tipo</w:t>
            </w:r>
            <w:proofErr w:type="spellEnd"/>
            <w:proofErr w:type="gramEnd"/>
            <w:r>
              <w:rPr>
                <w:rFonts w:ascii="Calibri" w:eastAsia="Calibri" w:hAnsi="Calibri" w:cs="Calibri"/>
              </w:rPr>
              <w:t xml:space="preserve">}} </w:t>
            </w:r>
            <w:r w:rsidRPr="00A97510">
              <w:rPr>
                <w:rFonts w:ascii="Calibri" w:eastAsia="Calibri" w:hAnsi="Calibri" w:cs="Calibri"/>
              </w:rPr>
              <w:t>–</w:t>
            </w:r>
            <w:r>
              <w:rPr>
                <w:rFonts w:ascii="Calibri" w:eastAsia="Calibri" w:hAnsi="Calibri" w:cs="Calibri"/>
              </w:rPr>
              <w:t xml:space="preserve"> {{</w:t>
            </w:r>
            <w:proofErr w:type="spellStart"/>
            <w:proofErr w:type="gramStart"/>
            <w:r>
              <w:rPr>
                <w:rFonts w:ascii="Calibri" w:eastAsia="Calibri" w:hAnsi="Calibri" w:cs="Calibri"/>
              </w:rPr>
              <w:t>item.sintomas</w:t>
            </w:r>
            <w:proofErr w:type="spellEnd"/>
            <w:proofErr w:type="gramEnd"/>
            <w:r>
              <w:rPr>
                <w:rFonts w:ascii="Calibri" w:eastAsia="Calibri" w:hAnsi="Calibri" w:cs="Calibri"/>
              </w:rPr>
              <w:t>}}</w:t>
            </w:r>
          </w:p>
        </w:tc>
        <w:tc>
          <w:tcPr>
            <w:tcW w:w="992" w:type="dxa"/>
          </w:tcPr>
          <w:p w14:paraId="184CDEB0" w14:textId="77777777" w:rsidR="0021507D" w:rsidRPr="00A41842" w:rsidRDefault="0021507D" w:rsidP="008E53F8">
            <w:pPr>
              <w:spacing w:after="0" w:line="240" w:lineRule="auto"/>
              <w:jc w:val="center"/>
              <w:rPr>
                <w:rFonts w:ascii="Calibri" w:eastAsia="Calibri" w:hAnsi="Calibri" w:cs="Calibri"/>
              </w:rPr>
            </w:pPr>
            <w:r w:rsidRPr="00A41842">
              <w:rPr>
                <w:rFonts w:ascii="Calibri" w:eastAsia="Calibri" w:hAnsi="Calibri" w:cs="Calibri"/>
              </w:rPr>
              <w:t>{{</w:t>
            </w:r>
            <w:proofErr w:type="spellStart"/>
            <w:proofErr w:type="gramStart"/>
            <w:r w:rsidRPr="00A41842">
              <w:rPr>
                <w:rFonts w:ascii="Calibri" w:eastAsia="Calibri" w:hAnsi="Calibri" w:cs="Calibri"/>
              </w:rPr>
              <w:t>item.D</w:t>
            </w:r>
            <w:proofErr w:type="spellEnd"/>
            <w:proofErr w:type="gramEnd"/>
            <w:r w:rsidRPr="00A41842">
              <w:rPr>
                <w:rFonts w:ascii="Calibri" w:eastAsia="Calibri" w:hAnsi="Calibri" w:cs="Calibri"/>
              </w:rPr>
              <w:t>}}</w:t>
            </w:r>
          </w:p>
        </w:tc>
      </w:tr>
      <w:tr w:rsidR="0021507D" w14:paraId="4C495E5D" w14:textId="77777777" w:rsidTr="008E53F8">
        <w:trPr>
          <w:trHeight w:val="279"/>
        </w:trPr>
        <w:tc>
          <w:tcPr>
            <w:tcW w:w="10915" w:type="dxa"/>
            <w:gridSpan w:val="2"/>
          </w:tcPr>
          <w:p w14:paraId="3F26BDBA" w14:textId="77777777" w:rsidR="0021507D" w:rsidRPr="00A41842" w:rsidRDefault="0021507D" w:rsidP="008E53F8">
            <w:pPr>
              <w:spacing w:after="0" w:line="240" w:lineRule="auto"/>
              <w:jc w:val="center"/>
              <w:rPr>
                <w:rFonts w:ascii="Calibri" w:eastAsia="Calibri" w:hAnsi="Calibri" w:cs="Calibri"/>
              </w:rPr>
            </w:pPr>
            <w:r w:rsidRPr="00A41842">
              <w:rPr>
                <w:rFonts w:ascii="Calibri" w:eastAsia="Calibri" w:hAnsi="Calibri" w:cs="Calibri"/>
              </w:rPr>
              <w:lastRenderedPageBreak/>
              <w:t xml:space="preserve">{%tr </w:t>
            </w:r>
            <w:proofErr w:type="spellStart"/>
            <w:r w:rsidRPr="00A41842">
              <w:rPr>
                <w:rFonts w:ascii="Calibri" w:eastAsia="Calibri" w:hAnsi="Calibri" w:cs="Calibri"/>
              </w:rPr>
              <w:t>endfor</w:t>
            </w:r>
            <w:proofErr w:type="spellEnd"/>
            <w:r w:rsidRPr="00A41842">
              <w:rPr>
                <w:rFonts w:ascii="Calibri" w:eastAsia="Calibri" w:hAnsi="Calibri" w:cs="Calibri"/>
              </w:rPr>
              <w:t xml:space="preserve"> %}</w:t>
            </w:r>
          </w:p>
        </w:tc>
      </w:tr>
    </w:tbl>
    <w:p w14:paraId="35B5EECD" w14:textId="77777777" w:rsidR="0021507D" w:rsidRDefault="0021507D" w:rsidP="0021507D">
      <w:pPr>
        <w:widowControl w:val="0"/>
        <w:spacing w:after="0"/>
        <w:rPr>
          <w:rFonts w:ascii="Calibri" w:eastAsia="Calibri" w:hAnsi="Calibri" w:cs="Calibri"/>
          <w:sz w:val="12"/>
          <w:szCs w:val="12"/>
        </w:rPr>
      </w:pPr>
    </w:p>
    <w:p w14:paraId="1F970039" w14:textId="77777777" w:rsidR="0021507D" w:rsidRDefault="0021507D" w:rsidP="0021507D">
      <w:pPr>
        <w:widowControl w:val="0"/>
        <w:spacing w:after="0"/>
        <w:rPr>
          <w:rFonts w:ascii="Calibri" w:eastAsia="Calibri" w:hAnsi="Calibri" w:cs="Calibri"/>
          <w:sz w:val="12"/>
          <w:szCs w:val="12"/>
        </w:rPr>
      </w:pPr>
    </w:p>
    <w:tbl>
      <w:tblPr>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gridCol w:w="992"/>
      </w:tblGrid>
      <w:tr w:rsidR="0021507D" w14:paraId="285D0F57" w14:textId="77777777" w:rsidTr="008E53F8">
        <w:trPr>
          <w:tblHeader/>
        </w:trPr>
        <w:tc>
          <w:tcPr>
            <w:tcW w:w="9923" w:type="dxa"/>
            <w:shd w:val="clear" w:color="auto" w:fill="D9D9D9"/>
          </w:tcPr>
          <w:p w14:paraId="7EF044B3" w14:textId="77777777" w:rsidR="0021507D" w:rsidRPr="005F06BA" w:rsidRDefault="0021507D" w:rsidP="008E53F8">
            <w:pPr>
              <w:spacing w:after="0" w:line="240" w:lineRule="auto"/>
              <w:jc w:val="center"/>
              <w:rPr>
                <w:rFonts w:ascii="Calibri" w:eastAsia="Calibri" w:hAnsi="Calibri" w:cs="Calibri"/>
                <w:b/>
                <w:bCs/>
                <w:lang w:val="pt-BR"/>
              </w:rPr>
            </w:pPr>
            <w:r w:rsidRPr="005F06BA">
              <w:rPr>
                <w:rFonts w:ascii="Calibri" w:eastAsia="Calibri" w:hAnsi="Calibri" w:cs="Calibri"/>
                <w:b/>
                <w:bCs/>
                <w:lang w:val="pt-BR"/>
              </w:rPr>
              <w:t>TOXINAS E POSSÍVEIS SINTOMAS NO ORGANISMO</w:t>
            </w:r>
          </w:p>
        </w:tc>
        <w:tc>
          <w:tcPr>
            <w:tcW w:w="992" w:type="dxa"/>
            <w:shd w:val="clear" w:color="auto" w:fill="D9D9D9"/>
          </w:tcPr>
          <w:p w14:paraId="6288777E" w14:textId="77777777" w:rsidR="0021507D" w:rsidRDefault="0021507D" w:rsidP="008E53F8">
            <w:pPr>
              <w:spacing w:after="0" w:line="240" w:lineRule="auto"/>
              <w:jc w:val="center"/>
              <w:rPr>
                <w:rFonts w:ascii="Calibri" w:eastAsia="Calibri" w:hAnsi="Calibri" w:cs="Calibri"/>
                <w:b/>
                <w:bCs/>
              </w:rPr>
            </w:pPr>
            <w:r>
              <w:rPr>
                <w:rFonts w:ascii="Calibri" w:eastAsia="Calibri" w:hAnsi="Calibri" w:cs="Calibri"/>
                <w:b/>
                <w:bCs/>
              </w:rPr>
              <w:t>D</w:t>
            </w:r>
          </w:p>
        </w:tc>
      </w:tr>
      <w:tr w:rsidR="0021507D" w14:paraId="5FCB9710" w14:textId="77777777" w:rsidTr="008E53F8">
        <w:tc>
          <w:tcPr>
            <w:tcW w:w="10915" w:type="dxa"/>
            <w:gridSpan w:val="2"/>
          </w:tcPr>
          <w:p w14:paraId="15224C08" w14:textId="77777777" w:rsidR="0021507D" w:rsidRPr="00A97510" w:rsidRDefault="0021507D" w:rsidP="008E53F8">
            <w:pPr>
              <w:spacing w:after="0" w:line="240" w:lineRule="auto"/>
              <w:rPr>
                <w:rFonts w:ascii="Calibri" w:eastAsia="Calibri" w:hAnsi="Calibri" w:cs="Calibri"/>
                <w:lang w:val="en-US"/>
              </w:rPr>
            </w:pPr>
            <w:r w:rsidRPr="00A97510">
              <w:rPr>
                <w:rFonts w:ascii="Calibri" w:eastAsia="Calibri" w:hAnsi="Calibri" w:cs="Calibri"/>
              </w:rPr>
              <w:t xml:space="preserve">{%tr for item in </w:t>
            </w:r>
            <w:proofErr w:type="spellStart"/>
            <w:r w:rsidRPr="00A97510">
              <w:rPr>
                <w:rFonts w:ascii="Calibri" w:eastAsia="Calibri" w:hAnsi="Calibri" w:cs="Calibri"/>
              </w:rPr>
              <w:t>table_toxins</w:t>
            </w:r>
            <w:proofErr w:type="spellEnd"/>
            <w:r w:rsidRPr="00A97510">
              <w:rPr>
                <w:rFonts w:ascii="Calibri" w:eastAsia="Calibri" w:hAnsi="Calibri" w:cs="Calibri"/>
              </w:rPr>
              <w:t>%}</w:t>
            </w:r>
          </w:p>
        </w:tc>
      </w:tr>
      <w:tr w:rsidR="0021507D" w14:paraId="500FCF7A" w14:textId="77777777" w:rsidTr="008E53F8">
        <w:tc>
          <w:tcPr>
            <w:tcW w:w="9923" w:type="dxa"/>
          </w:tcPr>
          <w:p w14:paraId="206F1795" w14:textId="77777777" w:rsidR="0021507D" w:rsidRPr="00A97510" w:rsidRDefault="0021507D" w:rsidP="008E53F8">
            <w:pPr>
              <w:spacing w:after="0" w:line="240" w:lineRule="auto"/>
              <w:rPr>
                <w:rFonts w:ascii="Calibri" w:eastAsia="Calibri" w:hAnsi="Calibri" w:cs="Calibri"/>
                <w:b/>
                <w:bCs/>
              </w:rPr>
            </w:pPr>
            <w:r w:rsidRPr="00A97510">
              <w:rPr>
                <w:rFonts w:ascii="Calibri" w:eastAsia="Calibri" w:hAnsi="Calibri" w:cs="Calibri"/>
                <w:b/>
                <w:bCs/>
              </w:rPr>
              <w:t>{{</w:t>
            </w:r>
            <w:proofErr w:type="spellStart"/>
            <w:proofErr w:type="gramStart"/>
            <w:r w:rsidRPr="00A97510">
              <w:rPr>
                <w:rFonts w:ascii="Calibri" w:eastAsia="Calibri" w:hAnsi="Calibri" w:cs="Calibri"/>
                <w:b/>
                <w:bCs/>
              </w:rPr>
              <w:t>item.nome</w:t>
            </w:r>
            <w:proofErr w:type="spellEnd"/>
            <w:proofErr w:type="gramEnd"/>
            <w:r w:rsidRPr="00A97510">
              <w:rPr>
                <w:rFonts w:ascii="Calibri" w:eastAsia="Calibri" w:hAnsi="Calibri" w:cs="Calibri"/>
                <w:b/>
                <w:bCs/>
              </w:rPr>
              <w:t>}}</w:t>
            </w:r>
            <w:r>
              <w:rPr>
                <w:rFonts w:ascii="Calibri" w:eastAsia="Calibri" w:hAnsi="Calibri" w:cs="Calibri"/>
                <w:b/>
                <w:bCs/>
              </w:rPr>
              <w:t xml:space="preserve"> </w:t>
            </w:r>
            <w:r w:rsidRPr="00A6538B">
              <w:rPr>
                <w:rFonts w:ascii="Calibri" w:eastAsia="Calibri" w:hAnsi="Calibri" w:cs="Calibri"/>
                <w:lang w:val="pt-BR"/>
              </w:rPr>
              <w:t>–</w:t>
            </w:r>
            <w:r>
              <w:rPr>
                <w:rFonts w:ascii="Calibri" w:eastAsia="Calibri" w:hAnsi="Calibri" w:cs="Calibri"/>
                <w:lang w:val="pt-BR"/>
              </w:rPr>
              <w:t xml:space="preserve"> </w:t>
            </w:r>
            <w:r>
              <w:rPr>
                <w:rFonts w:ascii="Calibri" w:eastAsia="Calibri" w:hAnsi="Calibri" w:cs="Calibri"/>
              </w:rPr>
              <w:t>{{</w:t>
            </w:r>
            <w:proofErr w:type="spellStart"/>
            <w:proofErr w:type="gramStart"/>
            <w:r>
              <w:rPr>
                <w:rFonts w:ascii="Calibri" w:eastAsia="Calibri" w:hAnsi="Calibri" w:cs="Calibri"/>
              </w:rPr>
              <w:t>item.efeitos</w:t>
            </w:r>
            <w:proofErr w:type="spellEnd"/>
            <w:proofErr w:type="gramEnd"/>
            <w:r>
              <w:rPr>
                <w:rFonts w:ascii="Calibri" w:eastAsia="Calibri" w:hAnsi="Calibri" w:cs="Calibri"/>
              </w:rPr>
              <w:t>}}</w:t>
            </w:r>
          </w:p>
        </w:tc>
        <w:tc>
          <w:tcPr>
            <w:tcW w:w="992" w:type="dxa"/>
          </w:tcPr>
          <w:p w14:paraId="60E86FA4" w14:textId="77777777" w:rsidR="0021507D" w:rsidRDefault="0021507D" w:rsidP="008E53F8">
            <w:pPr>
              <w:spacing w:after="0" w:line="240" w:lineRule="auto"/>
              <w:jc w:val="center"/>
              <w:rPr>
                <w:rFonts w:ascii="Calibri" w:eastAsia="Calibri" w:hAnsi="Calibri" w:cs="Calibri"/>
              </w:rPr>
            </w:pPr>
            <w:r>
              <w:rPr>
                <w:rFonts w:ascii="Calibri" w:eastAsia="Calibri" w:hAnsi="Calibri" w:cs="Calibri"/>
              </w:rPr>
              <w:t>{{</w:t>
            </w:r>
            <w:proofErr w:type="spellStart"/>
            <w:proofErr w:type="gramStart"/>
            <w:r>
              <w:rPr>
                <w:rFonts w:ascii="Calibri" w:eastAsia="Calibri" w:hAnsi="Calibri" w:cs="Calibri"/>
              </w:rPr>
              <w:t>item.D</w:t>
            </w:r>
            <w:proofErr w:type="spellEnd"/>
            <w:proofErr w:type="gramEnd"/>
            <w:r>
              <w:rPr>
                <w:rFonts w:ascii="Calibri" w:eastAsia="Calibri" w:hAnsi="Calibri" w:cs="Calibri"/>
              </w:rPr>
              <w:t>}}</w:t>
            </w:r>
          </w:p>
        </w:tc>
      </w:tr>
      <w:tr w:rsidR="0021507D" w14:paraId="0F5FC3EA" w14:textId="77777777" w:rsidTr="008E53F8">
        <w:tc>
          <w:tcPr>
            <w:tcW w:w="10915" w:type="dxa"/>
            <w:gridSpan w:val="2"/>
          </w:tcPr>
          <w:p w14:paraId="0997608D" w14:textId="77777777" w:rsidR="0021507D" w:rsidRDefault="0021507D" w:rsidP="008E53F8">
            <w:pPr>
              <w:spacing w:after="0" w:line="240" w:lineRule="auto"/>
              <w:rPr>
                <w:rFonts w:ascii="Calibri" w:eastAsia="Calibri" w:hAnsi="Calibri" w:cs="Calibri"/>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 xml:space="preserve"> %}</w:t>
            </w:r>
          </w:p>
        </w:tc>
      </w:tr>
    </w:tbl>
    <w:p w14:paraId="67EB8E72" w14:textId="77777777" w:rsidR="0021507D" w:rsidRDefault="0021507D" w:rsidP="0021507D">
      <w:pPr>
        <w:widowControl w:val="0"/>
        <w:spacing w:after="0"/>
        <w:rPr>
          <w:rFonts w:ascii="Calibri" w:eastAsia="Calibri" w:hAnsi="Calibri" w:cs="Calibri"/>
          <w:sz w:val="12"/>
          <w:szCs w:val="12"/>
        </w:rPr>
      </w:pPr>
    </w:p>
    <w:tbl>
      <w:tblPr>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5"/>
        <w:gridCol w:w="510"/>
        <w:gridCol w:w="2389"/>
        <w:gridCol w:w="628"/>
        <w:gridCol w:w="2389"/>
        <w:gridCol w:w="862"/>
        <w:gridCol w:w="816"/>
        <w:gridCol w:w="816"/>
      </w:tblGrid>
      <w:tr w:rsidR="0021507D" w:rsidRPr="0064024A" w14:paraId="59443442" w14:textId="77777777" w:rsidTr="008E53F8">
        <w:trPr>
          <w:tblHeader/>
        </w:trPr>
        <w:tc>
          <w:tcPr>
            <w:tcW w:w="12787" w:type="dxa"/>
            <w:gridSpan w:val="8"/>
            <w:tcBorders>
              <w:top w:val="single" w:sz="4" w:space="0" w:color="000000"/>
              <w:left w:val="single" w:sz="4" w:space="0" w:color="000000"/>
              <w:bottom w:val="single" w:sz="4" w:space="0" w:color="000000"/>
              <w:right w:val="single" w:sz="4" w:space="0" w:color="000000"/>
            </w:tcBorders>
            <w:shd w:val="clear" w:color="auto" w:fill="D9D9D9"/>
            <w:hideMark/>
          </w:tcPr>
          <w:p w14:paraId="52C48C38" w14:textId="77777777" w:rsidR="00AC5D8F" w:rsidRPr="008F29F0" w:rsidRDefault="00000000" w:rsidP="008F29F0">
            <w:pPr>
              <w:jc w:val="center"/>
              <w:rPr>
                <w:b/>
                <w:bCs/>
              </w:rPr>
            </w:pPr>
            <w:r w:rsidRPr="008F29F0">
              <w:rPr>
                <w:b/>
                <w:bCs/>
              </w:rPr>
              <w:t>ALIMENTOS</w:t>
            </w:r>
          </w:p>
        </w:tc>
      </w:tr>
      <w:tr w:rsidR="0021507D" w:rsidRPr="0064024A" w14:paraId="2CF9FB12" w14:textId="77777777" w:rsidTr="008E53F8">
        <w:trPr>
          <w:tblHeader/>
        </w:trPr>
        <w:tc>
          <w:tcPr>
            <w:tcW w:w="297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2895A1BE" w14:textId="77777777" w:rsidR="00AC5D8F" w:rsidRDefault="00000000">
            <w:r>
              <w:t>ALTAMENTE COMPATÍVEL</w:t>
            </w:r>
          </w:p>
        </w:tc>
        <w:tc>
          <w:tcPr>
            <w:tcW w:w="567"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F6AC0BB" w14:textId="77777777" w:rsidR="00AC5D8F" w:rsidRDefault="00000000">
            <w:r>
              <w:t>D</w:t>
            </w:r>
          </w:p>
        </w:tc>
        <w:tc>
          <w:tcPr>
            <w:tcW w:w="283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0D707D16" w14:textId="77777777" w:rsidR="00AC5D8F" w:rsidRDefault="00000000">
            <w:r>
              <w:t>COMPATÍVEL</w:t>
            </w:r>
          </w:p>
        </w:tc>
        <w:tc>
          <w:tcPr>
            <w:tcW w:w="709"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2F7B5C7B" w14:textId="77777777" w:rsidR="00AC5D8F" w:rsidRDefault="00000000">
            <w:r>
              <w:t>D</w:t>
            </w:r>
          </w:p>
        </w:tc>
        <w:tc>
          <w:tcPr>
            <w:tcW w:w="2835"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2A97A9F6" w14:textId="77777777" w:rsidR="00AC5D8F" w:rsidRDefault="00000000">
            <w:r>
              <w:t>POUCO COMPATÍVEL</w:t>
            </w:r>
          </w:p>
        </w:tc>
        <w:tc>
          <w:tcPr>
            <w:tcW w:w="99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hideMark/>
          </w:tcPr>
          <w:p w14:paraId="175FFC97" w14:textId="77777777" w:rsidR="00AC5D8F" w:rsidRDefault="00000000">
            <w:r>
              <w:t>D</w:t>
            </w:r>
          </w:p>
        </w:tc>
        <w:tc>
          <w:tcPr>
            <w:tcW w:w="936" w:type="dxa"/>
          </w:tcPr>
          <w:p w14:paraId="5869E580" w14:textId="77777777" w:rsidR="00AC5D8F" w:rsidRDefault="00000000">
            <w:r>
              <w:t>INCOMPATÍVEL</w:t>
            </w:r>
          </w:p>
        </w:tc>
        <w:tc>
          <w:tcPr>
            <w:tcW w:w="936" w:type="dxa"/>
          </w:tcPr>
          <w:p w14:paraId="719645A0" w14:textId="77777777" w:rsidR="00AC5D8F" w:rsidRDefault="00000000">
            <w:r>
              <w:t>D</w:t>
            </w:r>
          </w:p>
        </w:tc>
      </w:tr>
      <w:tr w:rsidR="0021507D" w:rsidRPr="0064024A" w14:paraId="5E80B38D" w14:textId="77777777" w:rsidTr="008E53F8">
        <w:trPr>
          <w:tblHeader/>
        </w:trPr>
        <w:tc>
          <w:tcPr>
            <w:tcW w:w="12787" w:type="dxa"/>
            <w:gridSpan w:val="8"/>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0D21A341" w14:textId="77777777" w:rsidR="00AC5D8F" w:rsidRDefault="00000000">
            <w:r>
              <w:t>{%tr for row in table_food%}</w:t>
            </w:r>
          </w:p>
        </w:tc>
      </w:tr>
      <w:tr w:rsidR="0021507D" w:rsidRPr="0064024A" w14:paraId="0E5844A6" w14:textId="77777777" w:rsidTr="008E53F8">
        <w:tc>
          <w:tcPr>
            <w:tcW w:w="2977" w:type="dxa"/>
            <w:tcBorders>
              <w:top w:val="single" w:sz="4" w:space="0" w:color="000000"/>
              <w:left w:val="single" w:sz="4" w:space="0" w:color="000000"/>
              <w:bottom w:val="single" w:sz="4" w:space="0" w:color="000000"/>
              <w:right w:val="single" w:sz="4" w:space="0" w:color="000000"/>
            </w:tcBorders>
          </w:tcPr>
          <w:p w14:paraId="0A75183E" w14:textId="77777777" w:rsidR="00AC5D8F" w:rsidRDefault="00000000">
            <w:r>
              <w:t>{{</w:t>
            </w:r>
            <w:proofErr w:type="gramStart"/>
            <w:r>
              <w:t>row[</w:t>
            </w:r>
            <w:proofErr w:type="gramEnd"/>
            <w:r>
              <w:t>0]}}</w:t>
            </w:r>
          </w:p>
        </w:tc>
        <w:tc>
          <w:tcPr>
            <w:tcW w:w="567" w:type="dxa"/>
            <w:tcBorders>
              <w:top w:val="single" w:sz="4" w:space="0" w:color="000000"/>
              <w:left w:val="single" w:sz="4" w:space="0" w:color="000000"/>
              <w:bottom w:val="single" w:sz="4" w:space="0" w:color="000000"/>
              <w:right w:val="single" w:sz="4" w:space="0" w:color="000000"/>
            </w:tcBorders>
          </w:tcPr>
          <w:p w14:paraId="492FCB34" w14:textId="77777777" w:rsidR="00AC5D8F" w:rsidRDefault="00000000">
            <w:proofErr w:type="gramStart"/>
            <w:r>
              <w:t>{{ row</w:t>
            </w:r>
            <w:proofErr w:type="gramEnd"/>
            <w:r>
              <w:t>[1]}}</w:t>
            </w:r>
          </w:p>
        </w:tc>
        <w:tc>
          <w:tcPr>
            <w:tcW w:w="2835" w:type="dxa"/>
            <w:tcBorders>
              <w:top w:val="single" w:sz="4" w:space="0" w:color="000000"/>
              <w:left w:val="single" w:sz="4" w:space="0" w:color="000000"/>
              <w:bottom w:val="single" w:sz="4" w:space="0" w:color="000000"/>
              <w:right w:val="single" w:sz="4" w:space="0" w:color="000000"/>
            </w:tcBorders>
          </w:tcPr>
          <w:p w14:paraId="49936B13" w14:textId="77777777" w:rsidR="00AC5D8F" w:rsidRDefault="00000000">
            <w:r>
              <w:t>{{</w:t>
            </w:r>
            <w:proofErr w:type="gramStart"/>
            <w:r>
              <w:t>row[</w:t>
            </w:r>
            <w:proofErr w:type="gramEnd"/>
            <w:r>
              <w:t>2]}}</w:t>
            </w:r>
          </w:p>
        </w:tc>
        <w:tc>
          <w:tcPr>
            <w:tcW w:w="709" w:type="dxa"/>
            <w:tcBorders>
              <w:top w:val="single" w:sz="4" w:space="0" w:color="000000"/>
              <w:left w:val="single" w:sz="4" w:space="0" w:color="000000"/>
              <w:bottom w:val="single" w:sz="4" w:space="0" w:color="000000"/>
              <w:right w:val="single" w:sz="4" w:space="0" w:color="000000"/>
            </w:tcBorders>
          </w:tcPr>
          <w:p w14:paraId="377F81EF" w14:textId="77777777" w:rsidR="00AC5D8F" w:rsidRDefault="00000000">
            <w:proofErr w:type="gramStart"/>
            <w:r>
              <w:t>{{ row</w:t>
            </w:r>
            <w:proofErr w:type="gramEnd"/>
            <w:r>
              <w:t>[3]}}</w:t>
            </w:r>
          </w:p>
        </w:tc>
        <w:tc>
          <w:tcPr>
            <w:tcW w:w="2835" w:type="dxa"/>
            <w:tcBorders>
              <w:top w:val="single" w:sz="4" w:space="0" w:color="000000"/>
              <w:left w:val="single" w:sz="4" w:space="0" w:color="000000"/>
              <w:bottom w:val="single" w:sz="4" w:space="0" w:color="000000"/>
              <w:right w:val="single" w:sz="4" w:space="0" w:color="000000"/>
            </w:tcBorders>
          </w:tcPr>
          <w:p w14:paraId="31A872FC" w14:textId="77777777" w:rsidR="00AC5D8F" w:rsidRDefault="00000000">
            <w:r>
              <w:t>{{</w:t>
            </w:r>
            <w:proofErr w:type="gramStart"/>
            <w:r>
              <w:t>row[</w:t>
            </w:r>
            <w:proofErr w:type="gramEnd"/>
            <w:r>
              <w:t>4]}}</w:t>
            </w:r>
          </w:p>
        </w:tc>
        <w:tc>
          <w:tcPr>
            <w:tcW w:w="992" w:type="dxa"/>
            <w:tcBorders>
              <w:top w:val="single" w:sz="4" w:space="0" w:color="000000"/>
              <w:left w:val="single" w:sz="4" w:space="0" w:color="000000"/>
              <w:bottom w:val="single" w:sz="4" w:space="0" w:color="000000"/>
              <w:right w:val="single" w:sz="4" w:space="0" w:color="000000"/>
            </w:tcBorders>
          </w:tcPr>
          <w:p w14:paraId="264FFA20" w14:textId="77777777" w:rsidR="00AC5D8F" w:rsidRDefault="00000000">
            <w:proofErr w:type="gramStart"/>
            <w:r>
              <w:t>{{ row</w:t>
            </w:r>
            <w:proofErr w:type="gramEnd"/>
            <w:r>
              <w:t>[5]}}</w:t>
            </w:r>
          </w:p>
        </w:tc>
        <w:tc>
          <w:tcPr>
            <w:tcW w:w="936" w:type="dxa"/>
          </w:tcPr>
          <w:p w14:paraId="653B6987" w14:textId="77777777" w:rsidR="00AC5D8F" w:rsidRDefault="00000000">
            <w:r>
              <w:t>{{</w:t>
            </w:r>
            <w:proofErr w:type="gramStart"/>
            <w:r>
              <w:t>row[</w:t>
            </w:r>
            <w:proofErr w:type="gramEnd"/>
            <w:r>
              <w:t>6]}}</w:t>
            </w:r>
          </w:p>
        </w:tc>
        <w:tc>
          <w:tcPr>
            <w:tcW w:w="936" w:type="dxa"/>
          </w:tcPr>
          <w:p w14:paraId="334C39F5" w14:textId="77777777" w:rsidR="00AC5D8F" w:rsidRDefault="00000000">
            <w:proofErr w:type="gramStart"/>
            <w:r>
              <w:t>{{ row</w:t>
            </w:r>
            <w:proofErr w:type="gramEnd"/>
            <w:r>
              <w:t>[7]}}</w:t>
            </w:r>
          </w:p>
        </w:tc>
      </w:tr>
      <w:tr w:rsidR="0021507D" w:rsidRPr="0064024A" w14:paraId="34753D38" w14:textId="77777777" w:rsidTr="008E53F8">
        <w:tc>
          <w:tcPr>
            <w:tcW w:w="12787" w:type="dxa"/>
            <w:gridSpan w:val="8"/>
            <w:tcBorders>
              <w:top w:val="single" w:sz="4" w:space="0" w:color="000000"/>
              <w:left w:val="single" w:sz="4" w:space="0" w:color="000000"/>
              <w:bottom w:val="single" w:sz="4" w:space="0" w:color="000000"/>
              <w:right w:val="single" w:sz="4" w:space="0" w:color="000000"/>
            </w:tcBorders>
          </w:tcPr>
          <w:p w14:paraId="6B4E4335" w14:textId="77777777" w:rsidR="00AC5D8F" w:rsidRDefault="00000000">
            <w:r>
              <w:t>{%tr endfor %}</w:t>
            </w:r>
          </w:p>
        </w:tc>
      </w:tr>
    </w:tbl>
    <w:p w14:paraId="10BA55A7" w14:textId="77777777" w:rsidR="0021507D" w:rsidRDefault="0021507D" w:rsidP="0021507D">
      <w:pPr>
        <w:widowControl w:val="0"/>
        <w:spacing w:after="0"/>
        <w:rPr>
          <w:rFonts w:ascii="Calibri" w:eastAsia="Calibri" w:hAnsi="Calibri" w:cs="Calibri"/>
          <w:sz w:val="12"/>
          <w:szCs w:val="12"/>
        </w:rPr>
      </w:pPr>
    </w:p>
    <w:tbl>
      <w:tblPr>
        <w:tblpPr w:leftFromText="141" w:rightFromText="141" w:vertAnchor="text" w:horzAnchor="margin" w:tblpX="-10" w:tblpY="-34"/>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15"/>
      </w:tblGrid>
      <w:tr w:rsidR="0021507D" w:rsidRPr="008F29F0" w14:paraId="3111795D" w14:textId="77777777" w:rsidTr="008E53F8">
        <w:trPr>
          <w:trHeight w:val="170"/>
        </w:trPr>
        <w:tc>
          <w:tcPr>
            <w:tcW w:w="10915" w:type="dxa"/>
            <w:shd w:val="clear" w:color="auto" w:fill="D9D9D9"/>
            <w:vAlign w:val="center"/>
          </w:tcPr>
          <w:p w14:paraId="5774A602" w14:textId="77777777" w:rsidR="0021507D" w:rsidRPr="000A05B5" w:rsidRDefault="0021507D" w:rsidP="008E53F8">
            <w:pPr>
              <w:jc w:val="center"/>
              <w:rPr>
                <w:rFonts w:ascii="Calibri" w:eastAsia="Calibri" w:hAnsi="Calibri" w:cs="Calibri"/>
                <w:b/>
                <w:bCs/>
                <w:color w:val="505050"/>
                <w:lang w:val="pt-BR"/>
              </w:rPr>
            </w:pPr>
            <w:r w:rsidRPr="000A05B5">
              <w:rPr>
                <w:rFonts w:ascii="Calibri" w:eastAsia="Calibri" w:hAnsi="Calibri" w:cs="Calibri"/>
                <w:b/>
                <w:bCs/>
                <w:color w:val="505050"/>
                <w:lang w:val="pt-BR"/>
              </w:rPr>
              <w:t>OUTROS PRODUTOS QUE RECOMENDAMOS NÃO CONSUMIR</w:t>
            </w:r>
          </w:p>
        </w:tc>
      </w:tr>
      <w:tr w:rsidR="0021507D" w:rsidRPr="008F29F0" w14:paraId="1E6198BA" w14:textId="77777777" w:rsidTr="008E53F8">
        <w:tc>
          <w:tcPr>
            <w:tcW w:w="10915" w:type="dxa"/>
          </w:tcPr>
          <w:p w14:paraId="0669A813" w14:textId="77777777" w:rsidR="0021507D" w:rsidRPr="0089690C" w:rsidRDefault="0021507D" w:rsidP="008E53F8">
            <w:pPr>
              <w:rPr>
                <w:rFonts w:ascii="Calibri" w:eastAsia="Calibri" w:hAnsi="Calibri" w:cs="Calibri"/>
                <w:lang w:val="pt-BR"/>
              </w:rPr>
            </w:pPr>
            <w:r w:rsidRPr="0089690C">
              <w:rPr>
                <w:rFonts w:ascii="Calibri" w:eastAsia="Calibri" w:hAnsi="Calibri" w:cs="Calibri"/>
                <w:lang w:val="pt-BR"/>
              </w:rPr>
              <w:t>Açúcar, adoçantes, leite de vaca, creme de leite, queijo do tipo frescal, alimentos ultraprocessados, salgadinhos, embutidos, frituras, corantes artificiais, espinafre,</w:t>
            </w:r>
            <w:r>
              <w:rPr>
                <w:rFonts w:ascii="Calibri" w:eastAsia="Calibri" w:hAnsi="Calibri" w:cs="Calibri"/>
                <w:lang w:val="pt-BR"/>
              </w:rPr>
              <w:t xml:space="preserve"> bebidas destiladas,</w:t>
            </w:r>
            <w:r w:rsidRPr="0089690C">
              <w:rPr>
                <w:rFonts w:ascii="Calibri" w:eastAsia="Calibri" w:hAnsi="Calibri" w:cs="Calibri"/>
                <w:lang w:val="pt-BR"/>
              </w:rPr>
              <w:t xml:space="preserve"> óleos vegetais (com exceção de azeite de oliva e óleo de coco), farinhas refinadas, sal refinado (trocar por sal marinho).</w:t>
            </w:r>
          </w:p>
        </w:tc>
      </w:tr>
    </w:tbl>
    <w:p w14:paraId="212CD769" w14:textId="77777777" w:rsidR="0021507D" w:rsidRPr="002158CA" w:rsidRDefault="0021507D" w:rsidP="0021507D">
      <w:pPr>
        <w:widowControl w:val="0"/>
        <w:spacing w:after="0"/>
        <w:rPr>
          <w:rFonts w:ascii="Calibri" w:eastAsia="Calibri" w:hAnsi="Calibri" w:cs="Calibri"/>
          <w:sz w:val="12"/>
          <w:szCs w:val="12"/>
          <w:lang w:val="pt-BR"/>
        </w:rPr>
      </w:pPr>
    </w:p>
    <w:tbl>
      <w:tblPr>
        <w:tblW w:w="109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3"/>
        <w:gridCol w:w="992"/>
      </w:tblGrid>
      <w:tr w:rsidR="0021507D" w14:paraId="05C2444B" w14:textId="77777777" w:rsidTr="008E53F8">
        <w:trPr>
          <w:tblHeader/>
        </w:trPr>
        <w:tc>
          <w:tcPr>
            <w:tcW w:w="9923" w:type="dxa"/>
            <w:tcBorders>
              <w:top w:val="single" w:sz="4" w:space="0" w:color="000000"/>
              <w:left w:val="single" w:sz="4" w:space="0" w:color="000000"/>
              <w:bottom w:val="single" w:sz="4" w:space="0" w:color="000000"/>
              <w:right w:val="single" w:sz="4" w:space="0" w:color="000000"/>
            </w:tcBorders>
            <w:shd w:val="clear" w:color="auto" w:fill="D9D9D9"/>
          </w:tcPr>
          <w:p w14:paraId="5050A7B1" w14:textId="77777777" w:rsidR="0021507D" w:rsidRDefault="0021507D" w:rsidP="008E53F8">
            <w:pPr>
              <w:widowControl w:val="0"/>
              <w:jc w:val="center"/>
              <w:rPr>
                <w:rFonts w:ascii="Calibri" w:eastAsia="Calibri" w:hAnsi="Calibri" w:cs="Calibri"/>
                <w:b/>
                <w:bCs/>
              </w:rPr>
            </w:pPr>
            <w:r>
              <w:rPr>
                <w:rFonts w:ascii="Calibri" w:eastAsia="Calibri" w:hAnsi="Calibri" w:cs="Calibri"/>
                <w:b/>
                <w:bCs/>
              </w:rPr>
              <w:t xml:space="preserve">CAMPO </w:t>
            </w:r>
            <w:r w:rsidRPr="002509AC">
              <w:rPr>
                <w:rFonts w:ascii="Calibri" w:eastAsia="Calibri" w:hAnsi="Calibri" w:cs="Calibri"/>
                <w:b/>
                <w:bCs/>
              </w:rPr>
              <w:t>MORFOGENÉTICO</w:t>
            </w:r>
          </w:p>
        </w:tc>
        <w:tc>
          <w:tcPr>
            <w:tcW w:w="992" w:type="dxa"/>
            <w:tcBorders>
              <w:top w:val="single" w:sz="4" w:space="0" w:color="000000"/>
              <w:left w:val="single" w:sz="4" w:space="0" w:color="000000"/>
              <w:bottom w:val="single" w:sz="4" w:space="0" w:color="000000"/>
              <w:right w:val="single" w:sz="4" w:space="0" w:color="000000"/>
            </w:tcBorders>
            <w:shd w:val="clear" w:color="auto" w:fill="D9D9D9"/>
          </w:tcPr>
          <w:p w14:paraId="413E1541" w14:textId="77777777" w:rsidR="0021507D" w:rsidRDefault="0021507D" w:rsidP="008E53F8">
            <w:pPr>
              <w:widowControl w:val="0"/>
              <w:jc w:val="center"/>
              <w:rPr>
                <w:rFonts w:ascii="Calibri" w:eastAsia="Calibri" w:hAnsi="Calibri" w:cs="Calibri"/>
                <w:b/>
                <w:bCs/>
              </w:rPr>
            </w:pPr>
            <w:r>
              <w:rPr>
                <w:rFonts w:ascii="Calibri" w:eastAsia="Calibri" w:hAnsi="Calibri" w:cs="Calibri"/>
                <w:b/>
                <w:bCs/>
              </w:rPr>
              <w:t>D</w:t>
            </w:r>
          </w:p>
        </w:tc>
      </w:tr>
      <w:tr w:rsidR="0021507D" w14:paraId="3101DEAE" w14:textId="77777777" w:rsidTr="008E53F8">
        <w:tc>
          <w:tcPr>
            <w:tcW w:w="10915" w:type="dxa"/>
            <w:gridSpan w:val="2"/>
            <w:tcBorders>
              <w:top w:val="single" w:sz="4" w:space="0" w:color="000000"/>
              <w:left w:val="single" w:sz="4" w:space="0" w:color="000000"/>
              <w:bottom w:val="single" w:sz="4" w:space="0" w:color="000000"/>
              <w:right w:val="single" w:sz="4" w:space="0" w:color="000000"/>
            </w:tcBorders>
          </w:tcPr>
          <w:p w14:paraId="08C2B762" w14:textId="77777777" w:rsidR="0021507D" w:rsidRDefault="0021507D" w:rsidP="008E53F8">
            <w:pPr>
              <w:widowControl w:val="0"/>
              <w:rPr>
                <w:rFonts w:ascii="Calibri" w:eastAsia="Calibri" w:hAnsi="Calibri" w:cs="Calibri"/>
              </w:rPr>
            </w:pPr>
            <w:r>
              <w:rPr>
                <w:rFonts w:ascii="Calibri" w:eastAsia="Calibri" w:hAnsi="Calibri" w:cs="Calibri"/>
              </w:rPr>
              <w:t xml:space="preserve">{%tr for k, v in </w:t>
            </w:r>
            <w:proofErr w:type="spellStart"/>
            <w:r>
              <w:rPr>
                <w:rFonts w:ascii="Calibri" w:eastAsia="Calibri" w:hAnsi="Calibri" w:cs="Calibri"/>
              </w:rPr>
              <w:t>table_</w:t>
            </w:r>
            <w:proofErr w:type="gramStart"/>
            <w:r>
              <w:rPr>
                <w:rFonts w:ascii="Calibri" w:eastAsia="Calibri" w:hAnsi="Calibri" w:cs="Calibri"/>
              </w:rPr>
              <w:t>emotions.items</w:t>
            </w:r>
            <w:proofErr w:type="spellEnd"/>
            <w:r>
              <w:rPr>
                <w:rFonts w:ascii="Calibri" w:eastAsia="Calibri" w:hAnsi="Calibri" w:cs="Calibri"/>
              </w:rPr>
              <w:t>()%</w:t>
            </w:r>
            <w:proofErr w:type="gramEnd"/>
            <w:r>
              <w:rPr>
                <w:rFonts w:ascii="Calibri" w:eastAsia="Calibri" w:hAnsi="Calibri" w:cs="Calibri"/>
              </w:rPr>
              <w:t>}</w:t>
            </w:r>
          </w:p>
        </w:tc>
      </w:tr>
      <w:tr w:rsidR="0021507D" w14:paraId="5594B39D" w14:textId="77777777" w:rsidTr="008E53F8">
        <w:tc>
          <w:tcPr>
            <w:tcW w:w="9923" w:type="dxa"/>
            <w:tcBorders>
              <w:top w:val="single" w:sz="4" w:space="0" w:color="000000"/>
              <w:left w:val="single" w:sz="4" w:space="0" w:color="000000"/>
              <w:bottom w:val="single" w:sz="4" w:space="0" w:color="000000"/>
              <w:right w:val="single" w:sz="4" w:space="0" w:color="000000"/>
            </w:tcBorders>
          </w:tcPr>
          <w:p w14:paraId="2FC875E7" w14:textId="77777777" w:rsidR="0021507D" w:rsidRDefault="0021507D" w:rsidP="008E53F8">
            <w:pPr>
              <w:widowControl w:val="0"/>
              <w:rPr>
                <w:rFonts w:ascii="Calibri" w:eastAsia="Calibri" w:hAnsi="Calibri" w:cs="Calibri"/>
              </w:rPr>
            </w:pPr>
            <w:r>
              <w:rPr>
                <w:rFonts w:ascii="Calibri" w:eastAsia="Calibri" w:hAnsi="Calibri" w:cs="Calibri"/>
              </w:rPr>
              <w:t>{{k}}</w:t>
            </w:r>
          </w:p>
        </w:tc>
        <w:tc>
          <w:tcPr>
            <w:tcW w:w="992" w:type="dxa"/>
            <w:tcBorders>
              <w:top w:val="single" w:sz="4" w:space="0" w:color="000000"/>
              <w:left w:val="single" w:sz="4" w:space="0" w:color="000000"/>
              <w:bottom w:val="single" w:sz="4" w:space="0" w:color="000000"/>
              <w:right w:val="single" w:sz="4" w:space="0" w:color="000000"/>
            </w:tcBorders>
          </w:tcPr>
          <w:p w14:paraId="385FFDB4" w14:textId="77777777" w:rsidR="0021507D" w:rsidRDefault="0021507D" w:rsidP="008E53F8">
            <w:pPr>
              <w:widowControl w:val="0"/>
              <w:jc w:val="center"/>
              <w:rPr>
                <w:rFonts w:ascii="Calibri" w:eastAsia="Calibri" w:hAnsi="Calibri" w:cs="Calibri"/>
              </w:rPr>
            </w:pPr>
            <w:r>
              <w:rPr>
                <w:rFonts w:ascii="Calibri" w:eastAsia="Calibri" w:hAnsi="Calibri" w:cs="Calibri"/>
              </w:rPr>
              <w:t>{{v}}</w:t>
            </w:r>
          </w:p>
        </w:tc>
      </w:tr>
      <w:tr w:rsidR="0021507D" w14:paraId="63F754C5" w14:textId="77777777" w:rsidTr="008E53F8">
        <w:tc>
          <w:tcPr>
            <w:tcW w:w="10915" w:type="dxa"/>
            <w:gridSpan w:val="2"/>
            <w:tcBorders>
              <w:top w:val="single" w:sz="4" w:space="0" w:color="000000"/>
              <w:left w:val="single" w:sz="4" w:space="0" w:color="000000"/>
              <w:bottom w:val="single" w:sz="4" w:space="0" w:color="000000"/>
              <w:right w:val="single" w:sz="4" w:space="0" w:color="000000"/>
            </w:tcBorders>
          </w:tcPr>
          <w:p w14:paraId="44BB63FA" w14:textId="77777777" w:rsidR="0021507D" w:rsidRDefault="0021507D" w:rsidP="008E53F8">
            <w:pPr>
              <w:widowControl w:val="0"/>
              <w:rPr>
                <w:rFonts w:ascii="Calibri" w:eastAsia="Calibri" w:hAnsi="Calibri" w:cs="Calibri"/>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 xml:space="preserve"> %}</w:t>
            </w:r>
          </w:p>
        </w:tc>
      </w:tr>
    </w:tbl>
    <w:tbl>
      <w:tblPr>
        <w:tblpPr w:leftFromText="141" w:rightFromText="141" w:vertAnchor="text" w:horzAnchor="margin" w:tblpY="522"/>
        <w:tblW w:w="10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6"/>
        <w:gridCol w:w="3391"/>
        <w:gridCol w:w="4557"/>
        <w:gridCol w:w="1166"/>
      </w:tblGrid>
      <w:tr w:rsidR="0021507D" w14:paraId="1DAF2517" w14:textId="77777777" w:rsidTr="008E53F8">
        <w:trPr>
          <w:trHeight w:val="263"/>
          <w:tblHeader/>
        </w:trPr>
        <w:tc>
          <w:tcPr>
            <w:tcW w:w="1796" w:type="dxa"/>
            <w:tcBorders>
              <w:top w:val="single" w:sz="4" w:space="0" w:color="000000"/>
              <w:left w:val="single" w:sz="4" w:space="0" w:color="000000"/>
              <w:bottom w:val="single" w:sz="4" w:space="0" w:color="000000"/>
              <w:right w:val="single" w:sz="4" w:space="0" w:color="000000"/>
            </w:tcBorders>
            <w:shd w:val="clear" w:color="auto" w:fill="D9D9D9"/>
          </w:tcPr>
          <w:p w14:paraId="227BF970" w14:textId="77777777" w:rsidR="0021507D" w:rsidRDefault="0021507D" w:rsidP="008E53F8">
            <w:pPr>
              <w:jc w:val="center"/>
              <w:rPr>
                <w:rFonts w:ascii="Calibri" w:eastAsia="Calibri" w:hAnsi="Calibri" w:cs="Calibri"/>
                <w:b/>
                <w:bCs/>
              </w:rPr>
            </w:pPr>
            <w:r>
              <w:rPr>
                <w:rFonts w:ascii="Calibri" w:eastAsia="Calibri" w:hAnsi="Calibri" w:cs="Calibri"/>
                <w:b/>
                <w:bCs/>
              </w:rPr>
              <w:t>PEDRA/CRISTAL</w:t>
            </w:r>
          </w:p>
        </w:tc>
        <w:tc>
          <w:tcPr>
            <w:tcW w:w="3391" w:type="dxa"/>
            <w:tcBorders>
              <w:top w:val="single" w:sz="4" w:space="0" w:color="000000"/>
              <w:left w:val="single" w:sz="4" w:space="0" w:color="000000"/>
              <w:bottom w:val="single" w:sz="4" w:space="0" w:color="000000"/>
              <w:right w:val="single" w:sz="4" w:space="0" w:color="000000"/>
            </w:tcBorders>
            <w:shd w:val="clear" w:color="auto" w:fill="D9D9D9"/>
          </w:tcPr>
          <w:p w14:paraId="091CF86F" w14:textId="77777777" w:rsidR="0021507D" w:rsidRDefault="0021507D" w:rsidP="008E53F8">
            <w:pPr>
              <w:jc w:val="center"/>
              <w:rPr>
                <w:rFonts w:ascii="Calibri" w:eastAsia="Calibri" w:hAnsi="Calibri" w:cs="Calibri"/>
                <w:b/>
                <w:bCs/>
              </w:rPr>
            </w:pPr>
            <w:r>
              <w:rPr>
                <w:rFonts w:ascii="Calibri" w:eastAsia="Calibri" w:hAnsi="Calibri" w:cs="Calibri"/>
                <w:b/>
                <w:bCs/>
              </w:rPr>
              <w:t>BENEFÍCIOS FÍSICOS</w:t>
            </w:r>
          </w:p>
        </w:tc>
        <w:tc>
          <w:tcPr>
            <w:tcW w:w="4557" w:type="dxa"/>
            <w:tcBorders>
              <w:top w:val="single" w:sz="4" w:space="0" w:color="000000"/>
              <w:left w:val="single" w:sz="4" w:space="0" w:color="000000"/>
              <w:bottom w:val="single" w:sz="4" w:space="0" w:color="000000"/>
              <w:right w:val="single" w:sz="4" w:space="0" w:color="000000"/>
            </w:tcBorders>
            <w:shd w:val="clear" w:color="auto" w:fill="D9D9D9"/>
          </w:tcPr>
          <w:p w14:paraId="37737D63" w14:textId="77777777" w:rsidR="0021507D" w:rsidRDefault="0021507D" w:rsidP="008E53F8">
            <w:pPr>
              <w:jc w:val="center"/>
              <w:rPr>
                <w:rFonts w:ascii="Calibri" w:eastAsia="Calibri" w:hAnsi="Calibri" w:cs="Calibri"/>
                <w:b/>
                <w:bCs/>
              </w:rPr>
            </w:pPr>
            <w:r>
              <w:rPr>
                <w:rFonts w:ascii="Calibri" w:eastAsia="Calibri" w:hAnsi="Calibri" w:cs="Calibri"/>
                <w:b/>
                <w:bCs/>
              </w:rPr>
              <w:t>BENEFÍCIOS EMOCIONAIS</w:t>
            </w:r>
          </w:p>
        </w:tc>
        <w:tc>
          <w:tcPr>
            <w:tcW w:w="1166" w:type="dxa"/>
            <w:tcBorders>
              <w:top w:val="single" w:sz="4" w:space="0" w:color="000000"/>
              <w:left w:val="single" w:sz="4" w:space="0" w:color="000000"/>
              <w:bottom w:val="single" w:sz="4" w:space="0" w:color="000000"/>
              <w:right w:val="single" w:sz="4" w:space="0" w:color="000000"/>
            </w:tcBorders>
            <w:shd w:val="clear" w:color="auto" w:fill="D9D9D9"/>
          </w:tcPr>
          <w:p w14:paraId="649E083E" w14:textId="77777777" w:rsidR="0021507D" w:rsidRDefault="0021507D" w:rsidP="008E53F8">
            <w:pPr>
              <w:jc w:val="center"/>
              <w:rPr>
                <w:rFonts w:ascii="Calibri" w:eastAsia="Calibri" w:hAnsi="Calibri" w:cs="Calibri"/>
                <w:b/>
                <w:bCs/>
              </w:rPr>
            </w:pPr>
            <w:r>
              <w:rPr>
                <w:rFonts w:ascii="Calibri" w:eastAsia="Calibri" w:hAnsi="Calibri" w:cs="Calibri"/>
                <w:b/>
                <w:bCs/>
              </w:rPr>
              <w:t>D</w:t>
            </w:r>
          </w:p>
        </w:tc>
      </w:tr>
      <w:tr w:rsidR="0021507D" w14:paraId="118D6AD1" w14:textId="77777777" w:rsidTr="008E53F8">
        <w:trPr>
          <w:trHeight w:val="255"/>
        </w:trPr>
        <w:tc>
          <w:tcPr>
            <w:tcW w:w="10910" w:type="dxa"/>
            <w:gridSpan w:val="4"/>
            <w:tcBorders>
              <w:top w:val="single" w:sz="4" w:space="0" w:color="000000"/>
              <w:left w:val="single" w:sz="4" w:space="0" w:color="000000"/>
              <w:bottom w:val="single" w:sz="4" w:space="0" w:color="000000"/>
              <w:right w:val="single" w:sz="4" w:space="0" w:color="000000"/>
            </w:tcBorders>
          </w:tcPr>
          <w:p w14:paraId="632EB2C7" w14:textId="77777777" w:rsidR="0021507D" w:rsidRDefault="0021507D" w:rsidP="008E53F8">
            <w:pPr>
              <w:rPr>
                <w:rFonts w:ascii="Calibri" w:eastAsia="Calibri" w:hAnsi="Calibri" w:cs="Calibri"/>
              </w:rPr>
            </w:pPr>
            <w:r>
              <w:rPr>
                <w:rFonts w:ascii="Calibri" w:eastAsia="Calibri" w:hAnsi="Calibri" w:cs="Calibri"/>
              </w:rPr>
              <w:t xml:space="preserve">{%tr for item in </w:t>
            </w:r>
            <w:proofErr w:type="spellStart"/>
            <w:r>
              <w:rPr>
                <w:rFonts w:ascii="Calibri" w:eastAsia="Calibri" w:hAnsi="Calibri" w:cs="Calibri"/>
              </w:rPr>
              <w:t>table_crystals</w:t>
            </w:r>
            <w:proofErr w:type="spellEnd"/>
            <w:r>
              <w:rPr>
                <w:rFonts w:ascii="Calibri" w:eastAsia="Calibri" w:hAnsi="Calibri" w:cs="Calibri"/>
              </w:rPr>
              <w:t>%}</w:t>
            </w:r>
          </w:p>
        </w:tc>
      </w:tr>
      <w:tr w:rsidR="0021507D" w14:paraId="1218368D" w14:textId="77777777" w:rsidTr="008E53F8">
        <w:trPr>
          <w:trHeight w:val="520"/>
        </w:trPr>
        <w:tc>
          <w:tcPr>
            <w:tcW w:w="1796" w:type="dxa"/>
            <w:tcBorders>
              <w:top w:val="single" w:sz="4" w:space="0" w:color="000000"/>
              <w:left w:val="single" w:sz="4" w:space="0" w:color="000000"/>
              <w:bottom w:val="single" w:sz="4" w:space="0" w:color="000000"/>
              <w:right w:val="single" w:sz="4" w:space="0" w:color="000000"/>
            </w:tcBorders>
          </w:tcPr>
          <w:p w14:paraId="79478454" w14:textId="77777777" w:rsidR="0021507D" w:rsidRDefault="0021507D" w:rsidP="008E53F8">
            <w:pPr>
              <w:rPr>
                <w:rFonts w:ascii="Calibri" w:eastAsia="Calibri" w:hAnsi="Calibri" w:cs="Calibri"/>
              </w:rPr>
            </w:pPr>
            <w:r>
              <w:rPr>
                <w:rFonts w:ascii="Calibri" w:eastAsia="Calibri" w:hAnsi="Calibri" w:cs="Calibri"/>
              </w:rPr>
              <w:t>{{</w:t>
            </w:r>
            <w:proofErr w:type="spellStart"/>
            <w:proofErr w:type="gramStart"/>
            <w:r>
              <w:rPr>
                <w:rFonts w:ascii="Calibri" w:eastAsia="Calibri" w:hAnsi="Calibri" w:cs="Calibri"/>
              </w:rPr>
              <w:t>item.cristal</w:t>
            </w:r>
            <w:proofErr w:type="spellEnd"/>
            <w:proofErr w:type="gramEnd"/>
            <w:r>
              <w:rPr>
                <w:rFonts w:ascii="Calibri" w:eastAsia="Calibri" w:hAnsi="Calibri" w:cs="Calibri"/>
              </w:rPr>
              <w:t>}}</w:t>
            </w:r>
          </w:p>
        </w:tc>
        <w:tc>
          <w:tcPr>
            <w:tcW w:w="3391" w:type="dxa"/>
            <w:tcBorders>
              <w:top w:val="single" w:sz="4" w:space="0" w:color="000000"/>
              <w:left w:val="single" w:sz="4" w:space="0" w:color="000000"/>
              <w:bottom w:val="single" w:sz="4" w:space="0" w:color="000000"/>
              <w:right w:val="single" w:sz="4" w:space="0" w:color="000000"/>
            </w:tcBorders>
          </w:tcPr>
          <w:p w14:paraId="47AC7164" w14:textId="77777777" w:rsidR="0021507D" w:rsidRPr="0089690C" w:rsidRDefault="0021507D" w:rsidP="008E53F8">
            <w:pPr>
              <w:rPr>
                <w:rFonts w:ascii="Calibri" w:eastAsia="Calibri" w:hAnsi="Calibri" w:cs="Calibri"/>
                <w:lang w:val="pt-BR"/>
              </w:rPr>
            </w:pPr>
            <w:r>
              <w:rPr>
                <w:rFonts w:ascii="Calibri" w:eastAsia="Calibri" w:hAnsi="Calibri" w:cs="Calibri"/>
                <w:lang w:val="pt-BR"/>
              </w:rPr>
              <w:t>{{</w:t>
            </w:r>
            <w:proofErr w:type="spellStart"/>
            <w:proofErr w:type="gramStart"/>
            <w:r>
              <w:rPr>
                <w:rFonts w:ascii="Calibri" w:eastAsia="Calibri" w:hAnsi="Calibri" w:cs="Calibri"/>
                <w:lang w:val="pt-BR"/>
              </w:rPr>
              <w:t>item.beneficios</w:t>
            </w:r>
            <w:proofErr w:type="gramEnd"/>
            <w:r>
              <w:rPr>
                <w:rFonts w:ascii="Calibri" w:eastAsia="Calibri" w:hAnsi="Calibri" w:cs="Calibri"/>
                <w:lang w:val="pt-BR"/>
              </w:rPr>
              <w:t>_fisicos</w:t>
            </w:r>
            <w:proofErr w:type="spellEnd"/>
            <w:r>
              <w:rPr>
                <w:rFonts w:ascii="Calibri" w:eastAsia="Calibri" w:hAnsi="Calibri" w:cs="Calibri"/>
                <w:lang w:val="pt-BR"/>
              </w:rPr>
              <w:t>}}</w:t>
            </w:r>
          </w:p>
        </w:tc>
        <w:tc>
          <w:tcPr>
            <w:tcW w:w="4557" w:type="dxa"/>
            <w:tcBorders>
              <w:top w:val="single" w:sz="4" w:space="0" w:color="000000"/>
              <w:left w:val="single" w:sz="4" w:space="0" w:color="000000"/>
              <w:bottom w:val="single" w:sz="4" w:space="0" w:color="000000"/>
              <w:right w:val="single" w:sz="4" w:space="0" w:color="000000"/>
            </w:tcBorders>
          </w:tcPr>
          <w:p w14:paraId="3D86F24E" w14:textId="77777777" w:rsidR="0021507D" w:rsidRPr="0089690C" w:rsidRDefault="0021507D" w:rsidP="008E53F8">
            <w:pPr>
              <w:rPr>
                <w:rFonts w:ascii="Calibri" w:eastAsia="Calibri" w:hAnsi="Calibri" w:cs="Calibri"/>
                <w:lang w:val="pt-BR"/>
              </w:rPr>
            </w:pPr>
            <w:r>
              <w:rPr>
                <w:rFonts w:ascii="Calibri" w:eastAsia="Calibri" w:hAnsi="Calibri" w:cs="Calibri"/>
                <w:lang w:val="pt-BR"/>
              </w:rPr>
              <w:t>{{</w:t>
            </w:r>
            <w:proofErr w:type="spellStart"/>
            <w:proofErr w:type="gramStart"/>
            <w:r>
              <w:rPr>
                <w:rFonts w:ascii="Calibri" w:eastAsia="Calibri" w:hAnsi="Calibri" w:cs="Calibri"/>
                <w:lang w:val="pt-BR"/>
              </w:rPr>
              <w:t>item.beneficios</w:t>
            </w:r>
            <w:proofErr w:type="gramEnd"/>
            <w:r>
              <w:rPr>
                <w:rFonts w:ascii="Calibri" w:eastAsia="Calibri" w:hAnsi="Calibri" w:cs="Calibri"/>
                <w:lang w:val="pt-BR"/>
              </w:rPr>
              <w:t>_emocionais</w:t>
            </w:r>
            <w:proofErr w:type="spellEnd"/>
            <w:r>
              <w:rPr>
                <w:rFonts w:ascii="Calibri" w:eastAsia="Calibri" w:hAnsi="Calibri" w:cs="Calibri"/>
                <w:lang w:val="pt-BR"/>
              </w:rPr>
              <w:t>}}</w:t>
            </w:r>
          </w:p>
        </w:tc>
        <w:tc>
          <w:tcPr>
            <w:tcW w:w="1166" w:type="dxa"/>
            <w:tcBorders>
              <w:top w:val="single" w:sz="4" w:space="0" w:color="000000"/>
              <w:left w:val="single" w:sz="4" w:space="0" w:color="000000"/>
              <w:bottom w:val="single" w:sz="4" w:space="0" w:color="000000"/>
              <w:right w:val="single" w:sz="4" w:space="0" w:color="000000"/>
            </w:tcBorders>
          </w:tcPr>
          <w:p w14:paraId="7D0A602A" w14:textId="77777777" w:rsidR="0021507D" w:rsidRDefault="0021507D" w:rsidP="008E53F8">
            <w:pPr>
              <w:jc w:val="center"/>
              <w:rPr>
                <w:rFonts w:ascii="Calibri" w:eastAsia="Calibri" w:hAnsi="Calibri" w:cs="Calibri"/>
              </w:rPr>
            </w:pPr>
            <w:r>
              <w:rPr>
                <w:rFonts w:ascii="Calibri" w:eastAsia="Calibri" w:hAnsi="Calibri" w:cs="Calibri"/>
              </w:rPr>
              <w:t>{{</w:t>
            </w:r>
            <w:proofErr w:type="spellStart"/>
            <w:proofErr w:type="gramStart"/>
            <w:r>
              <w:rPr>
                <w:rFonts w:ascii="Calibri" w:eastAsia="Calibri" w:hAnsi="Calibri" w:cs="Calibri"/>
              </w:rPr>
              <w:t>item.D</w:t>
            </w:r>
            <w:proofErr w:type="spellEnd"/>
            <w:proofErr w:type="gramEnd"/>
            <w:r>
              <w:rPr>
                <w:rFonts w:ascii="Calibri" w:eastAsia="Calibri" w:hAnsi="Calibri" w:cs="Calibri"/>
              </w:rPr>
              <w:t>}}</w:t>
            </w:r>
          </w:p>
        </w:tc>
      </w:tr>
      <w:tr w:rsidR="0021507D" w14:paraId="5EA6E236" w14:textId="77777777" w:rsidTr="008E53F8">
        <w:trPr>
          <w:trHeight w:val="263"/>
        </w:trPr>
        <w:tc>
          <w:tcPr>
            <w:tcW w:w="10910" w:type="dxa"/>
            <w:gridSpan w:val="4"/>
            <w:tcBorders>
              <w:top w:val="single" w:sz="4" w:space="0" w:color="000000"/>
              <w:left w:val="single" w:sz="4" w:space="0" w:color="000000"/>
              <w:bottom w:val="single" w:sz="4" w:space="0" w:color="000000"/>
              <w:right w:val="single" w:sz="4" w:space="0" w:color="000000"/>
            </w:tcBorders>
          </w:tcPr>
          <w:p w14:paraId="45F18C79" w14:textId="77777777" w:rsidR="0021507D" w:rsidRDefault="0021507D" w:rsidP="008E53F8">
            <w:pPr>
              <w:rPr>
                <w:rFonts w:ascii="Calibri" w:eastAsia="Calibri" w:hAnsi="Calibri" w:cs="Calibri"/>
              </w:rPr>
            </w:pPr>
            <w:r>
              <w:rPr>
                <w:rFonts w:ascii="Calibri" w:eastAsia="Calibri" w:hAnsi="Calibri" w:cs="Calibri"/>
              </w:rPr>
              <w:t xml:space="preserve">{%tr </w:t>
            </w:r>
            <w:proofErr w:type="spellStart"/>
            <w:r>
              <w:rPr>
                <w:rFonts w:ascii="Calibri" w:eastAsia="Calibri" w:hAnsi="Calibri" w:cs="Calibri"/>
              </w:rPr>
              <w:t>endfor</w:t>
            </w:r>
            <w:proofErr w:type="spellEnd"/>
            <w:r>
              <w:rPr>
                <w:rFonts w:ascii="Calibri" w:eastAsia="Calibri" w:hAnsi="Calibri" w:cs="Calibri"/>
              </w:rPr>
              <w:t>%}</w:t>
            </w:r>
          </w:p>
        </w:tc>
      </w:tr>
    </w:tbl>
    <w:p w14:paraId="43410CCE" w14:textId="77777777" w:rsidR="0021507D" w:rsidRDefault="0021507D" w:rsidP="0021507D">
      <w:pPr>
        <w:widowControl w:val="0"/>
        <w:spacing w:after="0"/>
        <w:rPr>
          <w:rFonts w:ascii="Calibri" w:eastAsia="Calibri" w:hAnsi="Calibri" w:cs="Calibri"/>
          <w:sz w:val="12"/>
          <w:szCs w:val="12"/>
        </w:rPr>
        <w:sectPr w:rsidR="0021507D" w:rsidSect="0021507D">
          <w:headerReference w:type="default" r:id="rId9"/>
          <w:pgSz w:w="12240" w:h="15840"/>
          <w:pgMar w:top="720" w:right="720" w:bottom="720" w:left="720" w:header="720" w:footer="720" w:gutter="0"/>
          <w:pgNumType w:start="1"/>
          <w:cols w:space="720"/>
        </w:sectPr>
      </w:pPr>
    </w:p>
    <w:p w14:paraId="3F9A5EC5" w14:textId="77777777" w:rsidR="002245BB" w:rsidRPr="0021507D" w:rsidRDefault="002245BB">
      <w:pPr>
        <w:spacing w:after="0" w:line="240" w:lineRule="auto"/>
        <w:rPr>
          <w:rFonts w:ascii="Calibri" w:eastAsia="Calibri" w:hAnsi="Calibri" w:cs="Calibri"/>
          <w:b/>
          <w:bCs/>
          <w:sz w:val="28"/>
          <w:szCs w:val="28"/>
          <w:lang w:val="pt-BR"/>
        </w:rPr>
      </w:pPr>
    </w:p>
    <w:p w14:paraId="2032808A" w14:textId="77777777" w:rsidR="00D26916" w:rsidRPr="00D26916" w:rsidRDefault="002C337D" w:rsidP="00D26916">
      <w:pPr>
        <w:spacing w:line="240" w:lineRule="auto"/>
        <w:rPr>
          <w:rFonts w:ascii="Calibri" w:eastAsia="Calibri" w:hAnsi="Calibri" w:cs="Calibri"/>
          <w:b/>
          <w:bCs/>
          <w:lang w:val="pt-BR"/>
        </w:rPr>
      </w:pPr>
      <w:r w:rsidRPr="0089690C">
        <w:rPr>
          <w:rFonts w:ascii="Calibri" w:eastAsia="Calibri" w:hAnsi="Calibri" w:cs="Calibri"/>
          <w:b/>
          <w:bCs/>
          <w:lang w:val="pt-BR"/>
        </w:rPr>
        <w:lastRenderedPageBreak/>
        <w:t>Relatório elaborado por:</w:t>
      </w:r>
      <w:r w:rsidRPr="0089690C">
        <w:rPr>
          <w:rFonts w:ascii="Calibri" w:eastAsia="Calibri" w:hAnsi="Calibri" w:cs="Calibri"/>
          <w:b/>
          <w:bCs/>
          <w:lang w:val="pt-BR"/>
        </w:rPr>
        <w:br/>
      </w:r>
      <w:r w:rsidRPr="0089690C">
        <w:rPr>
          <w:rFonts w:ascii="Calibri" w:eastAsia="Calibri" w:hAnsi="Calibri" w:cs="Calibri"/>
          <w:lang w:val="pt-BR"/>
        </w:rPr>
        <w:t>Profa. Dra. Ana Maria Torres Alvarez – CRTH-BR: 16315    -   Data</w:t>
      </w:r>
      <w:r w:rsidRPr="0089690C">
        <w:rPr>
          <w:rFonts w:ascii="Calibri" w:eastAsia="Calibri" w:hAnsi="Calibri" w:cs="Calibri"/>
          <w:b/>
          <w:bCs/>
          <w:lang w:val="pt-BR"/>
        </w:rPr>
        <w:t xml:space="preserve">: </w:t>
      </w:r>
      <w:r w:rsidR="00B353B6">
        <w:rPr>
          <w:rFonts w:ascii="Calibri" w:eastAsia="Calibri" w:hAnsi="Calibri" w:cs="Calibri"/>
          <w:b/>
          <w:bCs/>
          <w:lang w:val="pt-BR"/>
        </w:rPr>
        <w:t>{{date}}</w:t>
      </w:r>
      <w:r w:rsidRPr="0089690C">
        <w:rPr>
          <w:rFonts w:ascii="Calibri" w:eastAsia="Calibri" w:hAnsi="Calibri" w:cs="Calibri"/>
          <w:lang w:val="pt-BR"/>
        </w:rPr>
        <w:br/>
      </w:r>
      <w:r w:rsidRPr="0089690C">
        <w:rPr>
          <w:rFonts w:ascii="Calibri" w:eastAsia="Calibri" w:hAnsi="Calibri" w:cs="Calibri"/>
          <w:lang w:val="pt-BR"/>
        </w:rPr>
        <w:br/>
      </w:r>
      <w:r w:rsidR="00D26916" w:rsidRPr="00D26916">
        <w:rPr>
          <w:rFonts w:ascii="Calibri" w:eastAsia="Calibri" w:hAnsi="Calibri" w:cs="Calibri"/>
          <w:b/>
          <w:bCs/>
          <w:lang w:val="pt-BR"/>
        </w:rPr>
        <w:t>Vitae Flux - Terapias Biofísicas</w:t>
      </w:r>
    </w:p>
    <w:p w14:paraId="4C79E0DC" w14:textId="77777777" w:rsidR="002245BB" w:rsidRPr="00D26916" w:rsidRDefault="00D26916" w:rsidP="00D26916">
      <w:pPr>
        <w:spacing w:after="0" w:line="240" w:lineRule="auto"/>
        <w:rPr>
          <w:color w:val="000000"/>
          <w:sz w:val="24"/>
          <w:szCs w:val="24"/>
          <w:lang w:val="pt-BR"/>
        </w:rPr>
      </w:pPr>
      <w:r w:rsidRPr="00D26916">
        <w:rPr>
          <w:rFonts w:ascii="Calibri" w:eastAsia="Calibri" w:hAnsi="Calibri" w:cs="Calibri"/>
          <w:lang w:val="pt-BR"/>
        </w:rPr>
        <w:t>Avenida Andrômeda 885 - sala 904 BCC - Green Valley Alphaville, Barueri/SP</w:t>
      </w:r>
      <w:r w:rsidRPr="00D26916">
        <w:rPr>
          <w:rFonts w:ascii="Calibri" w:eastAsia="Calibri" w:hAnsi="Calibri" w:cs="Calibri"/>
          <w:lang w:val="pt-BR"/>
        </w:rPr>
        <w:br/>
        <w:t>Email: vitaefluxalpha@gmail.com | Instagram: @vitaeFlux | WhatsApp: (11) 91593-7577</w:t>
      </w:r>
    </w:p>
    <w:sectPr w:rsidR="002245BB" w:rsidRPr="00D26916">
      <w:headerReference w:type="default" r:id="rId10"/>
      <w:type w:val="continuous"/>
      <w:pgSz w:w="12240" w:h="15840"/>
      <w:pgMar w:top="144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C5952E" w14:textId="77777777" w:rsidR="00E11325" w:rsidRDefault="00E11325">
      <w:pPr>
        <w:spacing w:after="0" w:line="240" w:lineRule="auto"/>
      </w:pPr>
      <w:r>
        <w:separator/>
      </w:r>
    </w:p>
  </w:endnote>
  <w:endnote w:type="continuationSeparator" w:id="0">
    <w:p w14:paraId="01189EC4" w14:textId="77777777" w:rsidR="00E11325" w:rsidRDefault="00E11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4DCAE6C-B12E-CA43-9A7E-3C1B7A9ED8A1}"/>
    <w:embedBold r:id="rId2" w:fontKey="{7BAD2A77-F461-2F46-A5D4-2897B15BECFA}"/>
    <w:embedItalic r:id="rId3" w:fontKey="{F3DD3B4B-7FD9-D040-8C5D-1DE6191D523C}"/>
    <w:embedBoldItalic r:id="rId4" w:fontKey="{1C8EC384-F02F-064A-9719-084C0B5F9865}"/>
  </w:font>
  <w:font w:name="Symbol">
    <w:panose1 w:val="05050102010706020507"/>
    <w:charset w:val="02"/>
    <w:family w:val="roman"/>
    <w:pitch w:val="variable"/>
    <w:sig w:usb0="00000000" w:usb1="10000000" w:usb2="00000000" w:usb3="00000000" w:csb0="80000000" w:csb1="00000000"/>
    <w:embedRegular r:id="rId5" w:fontKey="{E3E6D1FF-5350-D84D-AD05-4CC14EC013FA}"/>
  </w:font>
  <w:font w:name="Courier New">
    <w:panose1 w:val="02070309020205020404"/>
    <w:charset w:val="00"/>
    <w:family w:val="modern"/>
    <w:pitch w:val="fixed"/>
    <w:sig w:usb0="E0002AFF" w:usb1="C0007843" w:usb2="00000009" w:usb3="00000000" w:csb0="000001FF" w:csb1="00000000"/>
    <w:embedRegular r:id="rId6" w:fontKey="{C24A9C40-6F38-A448-B223-CEB7D991085C}"/>
  </w:font>
  <w:font w:name="Wingdings">
    <w:panose1 w:val="05000000000000000000"/>
    <w:charset w:val="02"/>
    <w:family w:val="auto"/>
    <w:pitch w:val="variable"/>
    <w:sig w:usb0="00000000" w:usb1="10000000" w:usb2="00000000" w:usb3="00000000" w:csb0="80000000" w:csb1="00000000"/>
    <w:embedRegular r:id="rId7" w:fontKey="{2B99C552-9F31-D04B-B8CB-B39D4181DD89}"/>
  </w:font>
  <w:font w:name="Noto Sans Symbols">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embedRegular r:id="rId9" w:fontKey="{E9175C41-E69F-2642-8380-9795D5D78109}"/>
    <w:embedBold r:id="rId10" w:fontKey="{0AF0086B-1530-2E4D-9297-DCF050D82C57}"/>
    <w:embedItalic r:id="rId11" w:fontKey="{185B322C-E75D-5F40-9A9F-BDF79ECDD17E}"/>
    <w:embedBoldItalic r:id="rId12" w:fontKey="{3A575045-08D7-8F4F-9545-FC31FB0F5B72}"/>
  </w:font>
  <w:font w:name="Calibri">
    <w:panose1 w:val="020F0502020204030204"/>
    <w:charset w:val="00"/>
    <w:family w:val="swiss"/>
    <w:pitch w:val="variable"/>
    <w:sig w:usb0="E0002AFF" w:usb1="C000247B" w:usb2="00000009" w:usb3="00000000" w:csb0="000001FF" w:csb1="00000000"/>
    <w:embedRegular r:id="rId13" w:fontKey="{DFE23EB3-1E56-DE4D-8AB1-7BB792488E94}"/>
    <w:embedBold r:id="rId14" w:fontKey="{5B446A00-4D15-5448-A72F-64130CA6D084}"/>
    <w:embedItalic r:id="rId15" w:fontKey="{9F82DD76-587F-DA44-BA27-387AAACC4079}"/>
    <w:embedBoldItalic r:id="rId16" w:fontKey="{A384C4ED-9158-404E-B622-B2613C02559B}"/>
  </w:font>
  <w:font w:name="Courier">
    <w:panose1 w:val="02070309020205020404"/>
    <w:charset w:val="00"/>
    <w:family w:val="auto"/>
    <w:notTrueType/>
    <w:pitch w:val="variable"/>
    <w:sig w:usb0="00000003" w:usb1="00000000" w:usb2="00000000" w:usb3="00000000" w:csb0="00000001" w:csb1="00000000"/>
    <w:embedRegular r:id="rId17" w:fontKey="{CF0434AA-C44B-B344-AB81-7D13591992C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AA0F45" w14:textId="77777777" w:rsidR="00E11325" w:rsidRDefault="00E11325">
      <w:pPr>
        <w:spacing w:after="0" w:line="240" w:lineRule="auto"/>
      </w:pPr>
      <w:r>
        <w:separator/>
      </w:r>
    </w:p>
  </w:footnote>
  <w:footnote w:type="continuationSeparator" w:id="0">
    <w:p w14:paraId="22E4DD82" w14:textId="77777777" w:rsidR="00E11325" w:rsidRDefault="00E113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ADAD7" w14:textId="77777777" w:rsidR="0021507D" w:rsidRDefault="0021507D">
    <w:pPr>
      <w:pBdr>
        <w:top w:val="nil"/>
        <w:left w:val="nil"/>
        <w:bottom w:val="nil"/>
        <w:right w:val="nil"/>
        <w:between w:val="nil"/>
      </w:pBdr>
      <w:tabs>
        <w:tab w:val="center" w:pos="4680"/>
        <w:tab w:val="right" w:pos="9360"/>
      </w:tabs>
      <w:spacing w:after="0" w:line="240" w:lineRule="auto"/>
      <w:jc w:val="right"/>
      <w:rPr>
        <w:rFonts w:ascii="Calibri" w:eastAsia="Calibri" w:hAnsi="Calibri" w:cs="Calibri"/>
        <w:color w:val="000000"/>
      </w:rPr>
    </w:pPr>
    <w:r>
      <w:rPr>
        <w:rFonts w:ascii="Calibri" w:eastAsia="Calibri" w:hAnsi="Calibri" w:cs="Calibri"/>
        <w:color w:val="000000"/>
      </w:rPr>
      <w:t xml:space="preserve">Página </w:t>
    </w:r>
    <w:r>
      <w:rPr>
        <w:rFonts w:ascii="Calibri" w:eastAsia="Calibri" w:hAnsi="Calibri" w:cs="Calibri"/>
        <w:b/>
        <w:bCs/>
        <w:color w:val="000000"/>
      </w:rPr>
      <w:fldChar w:fldCharType="begin"/>
    </w:r>
    <w:r>
      <w:rPr>
        <w:rFonts w:ascii="Calibri" w:eastAsia="Calibri" w:hAnsi="Calibri" w:cs="Calibri"/>
        <w:b/>
        <w:bCs/>
        <w:color w:val="000000"/>
      </w:rPr>
      <w:instrText>PAGE</w:instrText>
    </w:r>
    <w:r>
      <w:rPr>
        <w:rFonts w:ascii="Calibri" w:eastAsia="Calibri" w:hAnsi="Calibri" w:cs="Calibri"/>
        <w:b/>
        <w:bCs/>
        <w:color w:val="000000"/>
      </w:rPr>
      <w:fldChar w:fldCharType="separate"/>
    </w:r>
    <w:r>
      <w:rPr>
        <w:rFonts w:ascii="Calibri" w:eastAsia="Calibri" w:hAnsi="Calibri" w:cs="Calibri"/>
        <w:b/>
        <w:bCs/>
        <w:noProof/>
        <w:color w:val="000000"/>
      </w:rPr>
      <w:t>1</w:t>
    </w:r>
    <w:r>
      <w:rPr>
        <w:rFonts w:ascii="Calibri" w:eastAsia="Calibri" w:hAnsi="Calibri" w:cs="Calibri"/>
        <w:b/>
        <w:bCs/>
        <w:color w:val="000000"/>
      </w:rPr>
      <w:fldChar w:fldCharType="end"/>
    </w:r>
    <w:r>
      <w:rPr>
        <w:rFonts w:ascii="Calibri" w:eastAsia="Calibri" w:hAnsi="Calibri" w:cs="Calibri"/>
        <w:color w:val="000000"/>
      </w:rPr>
      <w:t xml:space="preserve"> de </w:t>
    </w:r>
    <w:r>
      <w:rPr>
        <w:rFonts w:ascii="Calibri" w:eastAsia="Calibri" w:hAnsi="Calibri" w:cs="Calibri"/>
        <w:b/>
        <w:bCs/>
        <w:color w:val="000000"/>
      </w:rPr>
      <w:fldChar w:fldCharType="begin"/>
    </w:r>
    <w:r>
      <w:rPr>
        <w:rFonts w:ascii="Calibri" w:eastAsia="Calibri" w:hAnsi="Calibri" w:cs="Calibri"/>
        <w:b/>
        <w:bCs/>
        <w:color w:val="000000"/>
      </w:rPr>
      <w:instrText>NUMPAGES</w:instrText>
    </w:r>
    <w:r>
      <w:rPr>
        <w:rFonts w:ascii="Calibri" w:eastAsia="Calibri" w:hAnsi="Calibri" w:cs="Calibri"/>
        <w:b/>
        <w:bCs/>
        <w:color w:val="000000"/>
      </w:rPr>
      <w:fldChar w:fldCharType="separate"/>
    </w:r>
    <w:r>
      <w:rPr>
        <w:rFonts w:ascii="Calibri" w:eastAsia="Calibri" w:hAnsi="Calibri" w:cs="Calibri"/>
        <w:b/>
        <w:bCs/>
        <w:noProof/>
        <w:color w:val="000000"/>
      </w:rPr>
      <w:t>2</w:t>
    </w:r>
    <w:r>
      <w:rPr>
        <w:rFonts w:ascii="Calibri" w:eastAsia="Calibri" w:hAnsi="Calibri" w:cs="Calibri"/>
        <w:b/>
        <w:bCs/>
        <w:color w:val="000000"/>
      </w:rPr>
      <w:fldChar w:fldCharType="end"/>
    </w:r>
  </w:p>
  <w:p w14:paraId="43FA2872" w14:textId="77777777" w:rsidR="0021507D" w:rsidRDefault="0021507D">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19C202" w14:textId="77777777" w:rsidR="002245BB" w:rsidRDefault="002C337D">
    <w:pPr>
      <w:pBdr>
        <w:top w:val="nil"/>
        <w:left w:val="nil"/>
        <w:bottom w:val="nil"/>
        <w:right w:val="nil"/>
        <w:between w:val="nil"/>
      </w:pBdr>
      <w:tabs>
        <w:tab w:val="center" w:pos="4680"/>
        <w:tab w:val="right" w:pos="9360"/>
      </w:tabs>
      <w:spacing w:after="0" w:line="240" w:lineRule="auto"/>
      <w:jc w:val="right"/>
      <w:rPr>
        <w:rFonts w:ascii="Calibri" w:eastAsia="Calibri" w:hAnsi="Calibri" w:cs="Calibri"/>
        <w:color w:val="000000"/>
      </w:rPr>
    </w:pPr>
    <w:r>
      <w:rPr>
        <w:rFonts w:ascii="Calibri" w:eastAsia="Calibri" w:hAnsi="Calibri" w:cs="Calibri"/>
        <w:color w:val="000000"/>
      </w:rPr>
      <w:t xml:space="preserve">Página </w:t>
    </w:r>
    <w:r>
      <w:rPr>
        <w:rFonts w:ascii="Calibri" w:eastAsia="Calibri" w:hAnsi="Calibri" w:cs="Calibri"/>
        <w:b/>
        <w:bCs/>
        <w:color w:val="000000"/>
      </w:rPr>
      <w:fldChar w:fldCharType="begin"/>
    </w:r>
    <w:r>
      <w:rPr>
        <w:rFonts w:ascii="Calibri" w:eastAsia="Calibri" w:hAnsi="Calibri" w:cs="Calibri"/>
        <w:b/>
        <w:bCs/>
        <w:color w:val="000000"/>
      </w:rPr>
      <w:instrText>PAGE</w:instrText>
    </w:r>
    <w:r>
      <w:rPr>
        <w:rFonts w:ascii="Calibri" w:eastAsia="Calibri" w:hAnsi="Calibri" w:cs="Calibri"/>
        <w:b/>
        <w:bCs/>
        <w:color w:val="000000"/>
      </w:rPr>
      <w:fldChar w:fldCharType="separate"/>
    </w:r>
    <w:r w:rsidR="00A95B71">
      <w:rPr>
        <w:rFonts w:ascii="Calibri" w:eastAsia="Calibri" w:hAnsi="Calibri" w:cs="Calibri"/>
        <w:b/>
        <w:bCs/>
        <w:noProof/>
        <w:color w:val="000000"/>
      </w:rPr>
      <w:t>1</w:t>
    </w:r>
    <w:r>
      <w:rPr>
        <w:rFonts w:ascii="Calibri" w:eastAsia="Calibri" w:hAnsi="Calibri" w:cs="Calibri"/>
        <w:b/>
        <w:bCs/>
        <w:color w:val="000000"/>
      </w:rPr>
      <w:fldChar w:fldCharType="end"/>
    </w:r>
    <w:r>
      <w:rPr>
        <w:rFonts w:ascii="Calibri" w:eastAsia="Calibri" w:hAnsi="Calibri" w:cs="Calibri"/>
        <w:color w:val="000000"/>
      </w:rPr>
      <w:t xml:space="preserve"> de </w:t>
    </w:r>
    <w:r>
      <w:rPr>
        <w:rFonts w:ascii="Calibri" w:eastAsia="Calibri" w:hAnsi="Calibri" w:cs="Calibri"/>
        <w:b/>
        <w:bCs/>
        <w:color w:val="000000"/>
      </w:rPr>
      <w:fldChar w:fldCharType="begin"/>
    </w:r>
    <w:r>
      <w:rPr>
        <w:rFonts w:ascii="Calibri" w:eastAsia="Calibri" w:hAnsi="Calibri" w:cs="Calibri"/>
        <w:b/>
        <w:bCs/>
        <w:color w:val="000000"/>
      </w:rPr>
      <w:instrText>NUMPAGES</w:instrText>
    </w:r>
    <w:r>
      <w:rPr>
        <w:rFonts w:ascii="Calibri" w:eastAsia="Calibri" w:hAnsi="Calibri" w:cs="Calibri"/>
        <w:b/>
        <w:bCs/>
        <w:color w:val="000000"/>
      </w:rPr>
      <w:fldChar w:fldCharType="separate"/>
    </w:r>
    <w:r w:rsidR="00A95B71">
      <w:rPr>
        <w:rFonts w:ascii="Calibri" w:eastAsia="Calibri" w:hAnsi="Calibri" w:cs="Calibri"/>
        <w:b/>
        <w:bCs/>
        <w:noProof/>
        <w:color w:val="000000"/>
      </w:rPr>
      <w:t>2</w:t>
    </w:r>
    <w:r>
      <w:rPr>
        <w:rFonts w:ascii="Calibri" w:eastAsia="Calibri" w:hAnsi="Calibri" w:cs="Calibri"/>
        <w:b/>
        <w:bCs/>
        <w:color w:val="000000"/>
      </w:rPr>
      <w:fldChar w:fldCharType="end"/>
    </w:r>
  </w:p>
  <w:p w14:paraId="4D34A4E9" w14:textId="77777777" w:rsidR="002245BB" w:rsidRDefault="002245BB">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27332"/>
    <w:multiLevelType w:val="hybridMultilevel"/>
    <w:tmpl w:val="C480DF40"/>
    <w:lvl w:ilvl="0" w:tplc="0416000F">
      <w:start w:val="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77164F2"/>
    <w:multiLevelType w:val="hybridMultilevel"/>
    <w:tmpl w:val="F1DC35C6"/>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44C46135"/>
    <w:multiLevelType w:val="multilevel"/>
    <w:tmpl w:val="E48A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AE3B7E"/>
    <w:multiLevelType w:val="multilevel"/>
    <w:tmpl w:val="24FE91DC"/>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3691717">
    <w:abstractNumId w:val="3"/>
  </w:num>
  <w:num w:numId="2" w16cid:durableId="1982074806">
    <w:abstractNumId w:val="0"/>
  </w:num>
  <w:num w:numId="3" w16cid:durableId="1331131189">
    <w:abstractNumId w:val="1"/>
  </w:num>
  <w:num w:numId="4" w16cid:durableId="197239563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5BB"/>
    <w:rsid w:val="000311EE"/>
    <w:rsid w:val="00052DEB"/>
    <w:rsid w:val="000751B7"/>
    <w:rsid w:val="00082D96"/>
    <w:rsid w:val="000A05B5"/>
    <w:rsid w:val="00123C70"/>
    <w:rsid w:val="00151758"/>
    <w:rsid w:val="00194A33"/>
    <w:rsid w:val="00195CA6"/>
    <w:rsid w:val="001D7F8F"/>
    <w:rsid w:val="001E0AC8"/>
    <w:rsid w:val="001E571E"/>
    <w:rsid w:val="00203F85"/>
    <w:rsid w:val="0021507D"/>
    <w:rsid w:val="002158CA"/>
    <w:rsid w:val="002245BB"/>
    <w:rsid w:val="002326C8"/>
    <w:rsid w:val="002509AC"/>
    <w:rsid w:val="00276FF0"/>
    <w:rsid w:val="002C333E"/>
    <w:rsid w:val="002C337D"/>
    <w:rsid w:val="002C7D3F"/>
    <w:rsid w:val="002D7AEE"/>
    <w:rsid w:val="002E42A1"/>
    <w:rsid w:val="0030214D"/>
    <w:rsid w:val="00311B86"/>
    <w:rsid w:val="00323A10"/>
    <w:rsid w:val="00331F67"/>
    <w:rsid w:val="003D34C6"/>
    <w:rsid w:val="0041796B"/>
    <w:rsid w:val="00462A86"/>
    <w:rsid w:val="004865CC"/>
    <w:rsid w:val="004A339C"/>
    <w:rsid w:val="004B5377"/>
    <w:rsid w:val="004D65A2"/>
    <w:rsid w:val="005269AB"/>
    <w:rsid w:val="00571370"/>
    <w:rsid w:val="00582F8D"/>
    <w:rsid w:val="005845DA"/>
    <w:rsid w:val="005A58FB"/>
    <w:rsid w:val="005D1C03"/>
    <w:rsid w:val="005D794B"/>
    <w:rsid w:val="005F06BA"/>
    <w:rsid w:val="00613432"/>
    <w:rsid w:val="00616C91"/>
    <w:rsid w:val="00620C1F"/>
    <w:rsid w:val="0064024A"/>
    <w:rsid w:val="00647C80"/>
    <w:rsid w:val="006B1081"/>
    <w:rsid w:val="006D171B"/>
    <w:rsid w:val="006D66FD"/>
    <w:rsid w:val="006E37FA"/>
    <w:rsid w:val="006F6853"/>
    <w:rsid w:val="007059E5"/>
    <w:rsid w:val="007303CB"/>
    <w:rsid w:val="00740152"/>
    <w:rsid w:val="00746AFA"/>
    <w:rsid w:val="007A55E0"/>
    <w:rsid w:val="007B2C46"/>
    <w:rsid w:val="00801B80"/>
    <w:rsid w:val="00820EE5"/>
    <w:rsid w:val="008317FB"/>
    <w:rsid w:val="008363AA"/>
    <w:rsid w:val="00841E0E"/>
    <w:rsid w:val="008463C6"/>
    <w:rsid w:val="00870A3B"/>
    <w:rsid w:val="008745FD"/>
    <w:rsid w:val="00891C21"/>
    <w:rsid w:val="0089690C"/>
    <w:rsid w:val="008972C0"/>
    <w:rsid w:val="008A7B2F"/>
    <w:rsid w:val="008B2777"/>
    <w:rsid w:val="008B3332"/>
    <w:rsid w:val="008E13C4"/>
    <w:rsid w:val="008F267F"/>
    <w:rsid w:val="008F29F0"/>
    <w:rsid w:val="00900B74"/>
    <w:rsid w:val="0090446C"/>
    <w:rsid w:val="00913226"/>
    <w:rsid w:val="00937C33"/>
    <w:rsid w:val="00962588"/>
    <w:rsid w:val="00965A73"/>
    <w:rsid w:val="009809F4"/>
    <w:rsid w:val="009B6E1B"/>
    <w:rsid w:val="009C200C"/>
    <w:rsid w:val="009C4C74"/>
    <w:rsid w:val="00A4026D"/>
    <w:rsid w:val="00A41842"/>
    <w:rsid w:val="00A80BBA"/>
    <w:rsid w:val="00A95B71"/>
    <w:rsid w:val="00A97510"/>
    <w:rsid w:val="00AC1F97"/>
    <w:rsid w:val="00AC5D8F"/>
    <w:rsid w:val="00AE0710"/>
    <w:rsid w:val="00AE0A44"/>
    <w:rsid w:val="00AF64C1"/>
    <w:rsid w:val="00B353B6"/>
    <w:rsid w:val="00B51299"/>
    <w:rsid w:val="00B541C3"/>
    <w:rsid w:val="00B732E8"/>
    <w:rsid w:val="00BA34DB"/>
    <w:rsid w:val="00BD43A7"/>
    <w:rsid w:val="00BE0685"/>
    <w:rsid w:val="00BE08EB"/>
    <w:rsid w:val="00C07271"/>
    <w:rsid w:val="00C07A80"/>
    <w:rsid w:val="00C46F6E"/>
    <w:rsid w:val="00C6709B"/>
    <w:rsid w:val="00C70673"/>
    <w:rsid w:val="00C750BC"/>
    <w:rsid w:val="00CC1B94"/>
    <w:rsid w:val="00CC1EA6"/>
    <w:rsid w:val="00CE5731"/>
    <w:rsid w:val="00CF5C7B"/>
    <w:rsid w:val="00D016C5"/>
    <w:rsid w:val="00D16C4E"/>
    <w:rsid w:val="00D26916"/>
    <w:rsid w:val="00D90BC1"/>
    <w:rsid w:val="00DB2B80"/>
    <w:rsid w:val="00E04BE8"/>
    <w:rsid w:val="00E11325"/>
    <w:rsid w:val="00E47570"/>
    <w:rsid w:val="00E5115E"/>
    <w:rsid w:val="00E64CF8"/>
    <w:rsid w:val="00E7675F"/>
    <w:rsid w:val="00F33A60"/>
    <w:rsid w:val="00F36B25"/>
    <w:rsid w:val="00F418E3"/>
    <w:rsid w:val="00F51331"/>
    <w:rsid w:val="00FD78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9676D"/>
  <w15:docId w15:val="{40E14FC0-CCB5-417B-ACD1-C00565B33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sz w:val="22"/>
        <w:szCs w:val="22"/>
        <w:lang w:val="en"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TableNormal9">
    <w:name w:val="TableNormal"/>
    <w:tblPr>
      <w:tblCellMar>
        <w:top w:w="100" w:type="dxa"/>
        <w:left w:w="100" w:type="dxa"/>
        <w:bottom w:w="100" w:type="dxa"/>
        <w:right w:w="100" w:type="dxa"/>
      </w:tblCellMar>
    </w:tblPr>
  </w:style>
  <w:style w:type="table" w:customStyle="1" w:styleId="TableNormala">
    <w:name w:val="TableNormal"/>
    <w:tblPr>
      <w:tblCellMar>
        <w:top w:w="0" w:type="dxa"/>
        <w:left w:w="0" w:type="dxa"/>
        <w:bottom w:w="0" w:type="dxa"/>
        <w:right w:w="0" w:type="dxa"/>
      </w:tblCellMar>
    </w:tblPr>
  </w:style>
  <w:style w:type="table" w:customStyle="1" w:styleId="TableNormalb">
    <w:name w:val="TableNormal"/>
    <w:tblPr>
      <w:tblCellMar>
        <w:top w:w="0" w:type="dxa"/>
        <w:left w:w="0" w:type="dxa"/>
        <w:bottom w:w="0" w:type="dxa"/>
        <w:right w:w="0" w:type="dxa"/>
      </w:tblCellMar>
    </w:tblPr>
  </w:style>
  <w:style w:type="table" w:customStyle="1" w:styleId="TableNormalc">
    <w:name w:val="TableNormal"/>
    <w:tblPr>
      <w:tblCellMar>
        <w:top w:w="0" w:type="dxa"/>
        <w:left w:w="0" w:type="dxa"/>
        <w:bottom w:w="0" w:type="dxa"/>
        <w:right w:w="0" w:type="dxa"/>
      </w:tblCellMar>
    </w:tblPr>
  </w:style>
  <w:style w:type="table" w:customStyle="1" w:styleId="TableNormald">
    <w:name w:val="TableNormal"/>
    <w:tblPr>
      <w:tblCellMar>
        <w:top w:w="0" w:type="dxa"/>
        <w:left w:w="0" w:type="dxa"/>
        <w:bottom w:w="0" w:type="dxa"/>
        <w:right w:w="0" w:type="dxa"/>
      </w:tblCellMar>
    </w:tblPr>
  </w:style>
  <w:style w:type="table" w:customStyle="1" w:styleId="TableNormale">
    <w:name w:val="TableNormal"/>
    <w:tblPr>
      <w:tblCellMar>
        <w:top w:w="0" w:type="dxa"/>
        <w:left w:w="0" w:type="dxa"/>
        <w:bottom w:w="0" w:type="dxa"/>
        <w:right w:w="0" w:type="dxa"/>
      </w:tblCellMar>
    </w:tblPr>
  </w:style>
  <w:style w:type="table" w:customStyle="1" w:styleId="TableNormalf">
    <w:name w:val="TableNormal"/>
    <w:tblPr>
      <w:tblCellMar>
        <w:top w:w="0" w:type="dxa"/>
        <w:left w:w="0" w:type="dxa"/>
        <w:bottom w:w="0" w:type="dxa"/>
        <w:right w:w="0" w:type="dxa"/>
      </w:tblCellMar>
    </w:tblPr>
  </w:style>
  <w:style w:type="table" w:customStyle="1" w:styleId="TableNormalf0">
    <w:name w:val="TableNormal"/>
    <w:tblPr>
      <w:tblCellMar>
        <w:top w:w="0" w:type="dxa"/>
        <w:left w:w="0" w:type="dxa"/>
        <w:bottom w:w="0" w:type="dxa"/>
        <w:right w:w="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Ttulo1Char">
    <w:name w:val="Título 1 Char"/>
    <w:basedOn w:val="DefaultParagraphFont"/>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DefaultParagraphFont"/>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DefaultParagraphFont"/>
    <w:uiPriority w:val="9"/>
    <w:rsid w:val="00FC693F"/>
    <w:rPr>
      <w:rFonts w:asciiTheme="majorHAnsi" w:eastAsiaTheme="majorEastAsia" w:hAnsiTheme="majorHAnsi" w:cstheme="majorBidi"/>
      <w:b/>
      <w:bCs/>
      <w:color w:val="4F81BD" w:themeColor="accent1"/>
    </w:rPr>
  </w:style>
  <w:style w:type="character" w:customStyle="1" w:styleId="TtuloChar">
    <w:name w:val="Título Char"/>
    <w:basedOn w:val="DefaultParagraphFont"/>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har">
    <w:name w:val="Subtítulo Char"/>
    <w:basedOn w:val="DefaultParagraphFont"/>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Ttulo4Char">
    <w:name w:val="Título 4 Char"/>
    <w:basedOn w:val="DefaultParagraphFont"/>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DefaultParagraphFont"/>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DefaultParagraphFont"/>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next w:val="Normal"/>
    <w:uiPriority w:val="39"/>
    <w:semiHidden/>
    <w:unhideWhenUsed/>
    <w:qFormat/>
    <w:rsid w:val="00FC693F"/>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f0"/>
    <w:pPr>
      <w:spacing w:after="0" w:line="240" w:lineRule="auto"/>
    </w:pPr>
    <w:tblPr>
      <w:tblStyleRowBandSize w:val="1"/>
      <w:tblStyleColBandSize w:val="1"/>
      <w:tblCellMar>
        <w:left w:w="108" w:type="dxa"/>
        <w:right w:w="108" w:type="dxa"/>
      </w:tblCellMar>
    </w:tblPr>
  </w:style>
  <w:style w:type="table" w:customStyle="1" w:styleId="a0">
    <w:basedOn w:val="TableNormalf0"/>
    <w:pPr>
      <w:spacing w:after="0" w:line="240" w:lineRule="auto"/>
    </w:pPr>
    <w:tblPr>
      <w:tblStyleRowBandSize w:val="1"/>
      <w:tblStyleColBandSize w:val="1"/>
      <w:tblCellMar>
        <w:left w:w="108" w:type="dxa"/>
        <w:right w:w="108" w:type="dxa"/>
      </w:tblCellMar>
    </w:tblPr>
  </w:style>
  <w:style w:type="table" w:customStyle="1" w:styleId="a1">
    <w:basedOn w:val="TableNormalf0"/>
    <w:pPr>
      <w:spacing w:after="0" w:line="240" w:lineRule="auto"/>
    </w:pPr>
    <w:tblPr>
      <w:tblStyleRowBandSize w:val="1"/>
      <w:tblStyleColBandSize w:val="1"/>
      <w:tblCellMar>
        <w:left w:w="108" w:type="dxa"/>
        <w:right w:w="108" w:type="dxa"/>
      </w:tblCellMar>
    </w:tblPr>
  </w:style>
  <w:style w:type="table" w:customStyle="1" w:styleId="a2">
    <w:basedOn w:val="TableNormalf0"/>
    <w:pPr>
      <w:spacing w:after="0" w:line="240" w:lineRule="auto"/>
    </w:pPr>
    <w:tblPr>
      <w:tblStyleRowBandSize w:val="1"/>
      <w:tblStyleColBandSize w:val="1"/>
      <w:tblCellMar>
        <w:left w:w="108" w:type="dxa"/>
        <w:right w:w="108" w:type="dxa"/>
      </w:tblCellMar>
    </w:tblPr>
  </w:style>
  <w:style w:type="table" w:customStyle="1" w:styleId="a3">
    <w:basedOn w:val="TableNormalf0"/>
    <w:pPr>
      <w:spacing w:after="0" w:line="240" w:lineRule="auto"/>
    </w:pPr>
    <w:tblPr>
      <w:tblStyleRowBandSize w:val="1"/>
      <w:tblStyleColBandSize w:val="1"/>
      <w:tblCellMar>
        <w:left w:w="108" w:type="dxa"/>
        <w:right w:w="108" w:type="dxa"/>
      </w:tblCellMar>
    </w:tblPr>
  </w:style>
  <w:style w:type="table" w:customStyle="1" w:styleId="a4">
    <w:basedOn w:val="TableNormalf0"/>
    <w:pPr>
      <w:spacing w:after="0" w:line="240" w:lineRule="auto"/>
    </w:pPr>
    <w:tblPr>
      <w:tblStyleRowBandSize w:val="1"/>
      <w:tblStyleColBandSize w:val="1"/>
      <w:tblCellMar>
        <w:left w:w="108" w:type="dxa"/>
        <w:right w:w="108" w:type="dxa"/>
      </w:tblCellMar>
    </w:tblPr>
  </w:style>
  <w:style w:type="table" w:customStyle="1" w:styleId="a5">
    <w:basedOn w:val="TableNormalf0"/>
    <w:pPr>
      <w:spacing w:after="0" w:line="240" w:lineRule="auto"/>
    </w:pPr>
    <w:tblPr>
      <w:tblStyleRowBandSize w:val="1"/>
      <w:tblStyleColBandSize w:val="1"/>
      <w:tblCellMar>
        <w:left w:w="108" w:type="dxa"/>
        <w:right w:w="108" w:type="dxa"/>
      </w:tblCellMar>
    </w:tblPr>
  </w:style>
  <w:style w:type="character" w:customStyle="1" w:styleId="relative">
    <w:name w:val="relative"/>
    <w:basedOn w:val="DefaultParagraphFont"/>
    <w:rsid w:val="002165D5"/>
  </w:style>
  <w:style w:type="table" w:customStyle="1" w:styleId="a6">
    <w:basedOn w:val="TableNormalf0"/>
    <w:tblPr>
      <w:tblStyleRowBandSize w:val="1"/>
      <w:tblStyleColBandSize w:val="1"/>
      <w:tblCellMar>
        <w:top w:w="15" w:type="dxa"/>
        <w:left w:w="15" w:type="dxa"/>
        <w:bottom w:w="15" w:type="dxa"/>
        <w:right w:w="15" w:type="dxa"/>
      </w:tblCellMar>
    </w:tblPr>
  </w:style>
  <w:style w:type="table" w:customStyle="1" w:styleId="a7">
    <w:basedOn w:val="TableNormalf0"/>
    <w:pPr>
      <w:spacing w:after="0" w:line="240" w:lineRule="auto"/>
    </w:pPr>
    <w:tblPr>
      <w:tblStyleRowBandSize w:val="1"/>
      <w:tblStyleColBandSize w:val="1"/>
      <w:tblCellMar>
        <w:left w:w="108" w:type="dxa"/>
        <w:right w:w="108" w:type="dxa"/>
      </w:tblCellMar>
    </w:tblPr>
  </w:style>
  <w:style w:type="table" w:customStyle="1" w:styleId="a8">
    <w:basedOn w:val="TableNormalf0"/>
    <w:pPr>
      <w:spacing w:after="0" w:line="240" w:lineRule="auto"/>
    </w:pPr>
    <w:tblPr>
      <w:tblStyleRowBandSize w:val="1"/>
      <w:tblStyleColBandSize w:val="1"/>
      <w:tblCellMar>
        <w:left w:w="108" w:type="dxa"/>
        <w:right w:w="108" w:type="dxa"/>
      </w:tblCellMar>
    </w:tblPr>
  </w:style>
  <w:style w:type="table" w:customStyle="1" w:styleId="a9">
    <w:basedOn w:val="TableNormalf0"/>
    <w:pPr>
      <w:spacing w:after="0" w:line="240" w:lineRule="auto"/>
    </w:pPr>
    <w:tblPr>
      <w:tblStyleRowBandSize w:val="1"/>
      <w:tblStyleColBandSize w:val="1"/>
      <w:tblCellMar>
        <w:left w:w="108" w:type="dxa"/>
        <w:right w:w="108" w:type="dxa"/>
      </w:tblCellMar>
    </w:tblPr>
  </w:style>
  <w:style w:type="table" w:customStyle="1" w:styleId="aa">
    <w:basedOn w:val="TableNormalf0"/>
    <w:pPr>
      <w:spacing w:after="0" w:line="240" w:lineRule="auto"/>
    </w:pPr>
    <w:tblPr>
      <w:tblStyleRowBandSize w:val="1"/>
      <w:tblStyleColBandSize w:val="1"/>
      <w:tblCellMar>
        <w:left w:w="108" w:type="dxa"/>
        <w:right w:w="108" w:type="dxa"/>
      </w:tblCellMar>
    </w:tblPr>
  </w:style>
  <w:style w:type="table" w:customStyle="1" w:styleId="ab">
    <w:basedOn w:val="TableNormalf0"/>
    <w:pPr>
      <w:spacing w:after="0" w:line="240" w:lineRule="auto"/>
    </w:pPr>
    <w:tblPr>
      <w:tblStyleRowBandSize w:val="1"/>
      <w:tblStyleColBandSize w:val="1"/>
      <w:tblCellMar>
        <w:left w:w="108" w:type="dxa"/>
        <w:right w:w="108" w:type="dxa"/>
      </w:tblCellMar>
    </w:tblPr>
  </w:style>
  <w:style w:type="table" w:customStyle="1" w:styleId="ac">
    <w:basedOn w:val="TableNormalf0"/>
    <w:pPr>
      <w:spacing w:after="0" w:line="240" w:lineRule="auto"/>
    </w:pPr>
    <w:tblPr>
      <w:tblStyleRowBandSize w:val="1"/>
      <w:tblStyleColBandSize w:val="1"/>
      <w:tblCellMar>
        <w:left w:w="108" w:type="dxa"/>
        <w:right w:w="108" w:type="dxa"/>
      </w:tblCellMar>
    </w:tblPr>
  </w:style>
  <w:style w:type="table" w:customStyle="1" w:styleId="ad">
    <w:basedOn w:val="TableNormalf0"/>
    <w:pPr>
      <w:spacing w:after="0" w:line="240" w:lineRule="auto"/>
    </w:pPr>
    <w:tblPr>
      <w:tblStyleRowBandSize w:val="1"/>
      <w:tblStyleColBandSize w:val="1"/>
      <w:tblCellMar>
        <w:left w:w="108" w:type="dxa"/>
        <w:right w:w="108" w:type="dxa"/>
      </w:tblCellMar>
    </w:tblPr>
  </w:style>
  <w:style w:type="table" w:customStyle="1" w:styleId="ae">
    <w:basedOn w:val="TableNormalf0"/>
    <w:pPr>
      <w:spacing w:after="0" w:line="240" w:lineRule="auto"/>
    </w:pPr>
    <w:tblPr>
      <w:tblStyleRowBandSize w:val="1"/>
      <w:tblStyleColBandSize w:val="1"/>
      <w:tblCellMar>
        <w:left w:w="108" w:type="dxa"/>
        <w:right w:w="108" w:type="dxa"/>
      </w:tblCellMar>
    </w:tblPr>
  </w:style>
  <w:style w:type="table" w:customStyle="1" w:styleId="af">
    <w:basedOn w:val="TableNormalf"/>
    <w:tblPr>
      <w:tblStyleRowBandSize w:val="1"/>
      <w:tblStyleColBandSize w:val="1"/>
      <w:tblCellMar>
        <w:top w:w="15" w:type="dxa"/>
        <w:left w:w="15" w:type="dxa"/>
        <w:bottom w:w="15" w:type="dxa"/>
        <w:right w:w="15" w:type="dxa"/>
      </w:tblCellMar>
    </w:tblPr>
  </w:style>
  <w:style w:type="table" w:customStyle="1" w:styleId="af0">
    <w:basedOn w:val="TableNormalf"/>
    <w:tblPr>
      <w:tblStyleRowBandSize w:val="1"/>
      <w:tblStyleColBandSize w:val="1"/>
      <w:tblCellMar>
        <w:top w:w="100" w:type="dxa"/>
        <w:left w:w="100" w:type="dxa"/>
        <w:bottom w:w="100" w:type="dxa"/>
        <w:right w:w="100" w:type="dxa"/>
      </w:tblCellMar>
    </w:tblPr>
  </w:style>
  <w:style w:type="table" w:customStyle="1" w:styleId="af1">
    <w:basedOn w:val="TableNormalf"/>
    <w:tblPr>
      <w:tblStyleRowBandSize w:val="1"/>
      <w:tblStyleColBandSize w:val="1"/>
      <w:tblCellMar>
        <w:top w:w="100" w:type="dxa"/>
        <w:left w:w="100" w:type="dxa"/>
        <w:bottom w:w="100" w:type="dxa"/>
        <w:right w:w="100" w:type="dxa"/>
      </w:tblCellMar>
    </w:tblPr>
  </w:style>
  <w:style w:type="table" w:customStyle="1" w:styleId="af2">
    <w:basedOn w:val="TableNormalf"/>
    <w:tblPr>
      <w:tblStyleRowBandSize w:val="1"/>
      <w:tblStyleColBandSize w:val="1"/>
      <w:tblCellMar>
        <w:top w:w="100" w:type="dxa"/>
        <w:left w:w="100" w:type="dxa"/>
        <w:bottom w:w="100" w:type="dxa"/>
        <w:right w:w="100" w:type="dxa"/>
      </w:tblCellMar>
    </w:tblPr>
  </w:style>
  <w:style w:type="table" w:customStyle="1" w:styleId="af3">
    <w:basedOn w:val="TableNormalf"/>
    <w:pPr>
      <w:spacing w:after="0" w:line="240" w:lineRule="auto"/>
    </w:pPr>
    <w:tblPr>
      <w:tblStyleRowBandSize w:val="1"/>
      <w:tblStyleColBandSize w:val="1"/>
      <w:tblCellMar>
        <w:left w:w="108" w:type="dxa"/>
        <w:right w:w="108" w:type="dxa"/>
      </w:tblCellMar>
    </w:tblPr>
  </w:style>
  <w:style w:type="table" w:customStyle="1" w:styleId="af4">
    <w:basedOn w:val="TableNormalf"/>
    <w:tblPr>
      <w:tblStyleRowBandSize w:val="1"/>
      <w:tblStyleColBandSize w:val="1"/>
      <w:tblCellMar>
        <w:top w:w="100" w:type="dxa"/>
        <w:left w:w="100" w:type="dxa"/>
        <w:bottom w:w="100" w:type="dxa"/>
        <w:right w:w="100" w:type="dxa"/>
      </w:tblCellMar>
    </w:tblPr>
  </w:style>
  <w:style w:type="table" w:customStyle="1" w:styleId="af5">
    <w:basedOn w:val="TableNormalf"/>
    <w:tblPr>
      <w:tblStyleRowBandSize w:val="1"/>
      <w:tblStyleColBandSize w:val="1"/>
      <w:tblCellMar>
        <w:top w:w="100" w:type="dxa"/>
        <w:left w:w="100" w:type="dxa"/>
        <w:bottom w:w="100" w:type="dxa"/>
        <w:right w:w="100" w:type="dxa"/>
      </w:tblCellMar>
    </w:tblPr>
  </w:style>
  <w:style w:type="table" w:customStyle="1" w:styleId="af6">
    <w:basedOn w:val="TableNormalf"/>
    <w:tblPr>
      <w:tblStyleRowBandSize w:val="1"/>
      <w:tblStyleColBandSize w:val="1"/>
      <w:tblCellMar>
        <w:top w:w="100" w:type="dxa"/>
        <w:left w:w="100" w:type="dxa"/>
        <w:bottom w:w="100" w:type="dxa"/>
        <w:right w:w="100" w:type="dxa"/>
      </w:tblCellMar>
    </w:tblPr>
  </w:style>
  <w:style w:type="table" w:customStyle="1" w:styleId="af7">
    <w:basedOn w:val="TableNormalf"/>
    <w:tblPr>
      <w:tblStyleRowBandSize w:val="1"/>
      <w:tblStyleColBandSize w:val="1"/>
      <w:tblCellMar>
        <w:top w:w="15" w:type="dxa"/>
        <w:left w:w="15" w:type="dxa"/>
        <w:bottom w:w="15" w:type="dxa"/>
        <w:right w:w="15" w:type="dxa"/>
      </w:tblCellMar>
    </w:tblPr>
  </w:style>
  <w:style w:type="table" w:customStyle="1" w:styleId="af8">
    <w:basedOn w:val="TableNormalf"/>
    <w:tblPr>
      <w:tblStyleRowBandSize w:val="1"/>
      <w:tblStyleColBandSize w:val="1"/>
      <w:tblCellMar>
        <w:top w:w="100" w:type="dxa"/>
        <w:left w:w="100" w:type="dxa"/>
        <w:bottom w:w="100" w:type="dxa"/>
        <w:right w:w="100" w:type="dxa"/>
      </w:tblCellMar>
    </w:tblPr>
  </w:style>
  <w:style w:type="table" w:customStyle="1" w:styleId="af9">
    <w:basedOn w:val="TableNormalf"/>
    <w:tblPr>
      <w:tblStyleRowBandSize w:val="1"/>
      <w:tblStyleColBandSize w:val="1"/>
      <w:tblCellMar>
        <w:top w:w="100" w:type="dxa"/>
        <w:left w:w="100" w:type="dxa"/>
        <w:bottom w:w="100" w:type="dxa"/>
        <w:right w:w="100" w:type="dxa"/>
      </w:tblCellMar>
    </w:tblPr>
  </w:style>
  <w:style w:type="table" w:customStyle="1" w:styleId="afa">
    <w:basedOn w:val="TableNormalf"/>
    <w:tblPr>
      <w:tblStyleRowBandSize w:val="1"/>
      <w:tblStyleColBandSize w:val="1"/>
      <w:tblCellMar>
        <w:top w:w="100" w:type="dxa"/>
        <w:left w:w="100" w:type="dxa"/>
        <w:bottom w:w="100" w:type="dxa"/>
        <w:right w:w="100" w:type="dxa"/>
      </w:tblCellMar>
    </w:tblPr>
  </w:style>
  <w:style w:type="table" w:customStyle="1" w:styleId="afb">
    <w:basedOn w:val="TableNormalf"/>
    <w:pPr>
      <w:spacing w:after="0" w:line="240" w:lineRule="auto"/>
    </w:pPr>
    <w:tblPr>
      <w:tblStyleRowBandSize w:val="1"/>
      <w:tblStyleColBandSize w:val="1"/>
      <w:tblCellMar>
        <w:left w:w="108" w:type="dxa"/>
        <w:right w:w="108" w:type="dxa"/>
      </w:tblCellMar>
    </w:tblPr>
  </w:style>
  <w:style w:type="table" w:customStyle="1" w:styleId="afc">
    <w:basedOn w:val="TableNormalf"/>
    <w:tblPr>
      <w:tblStyleRowBandSize w:val="1"/>
      <w:tblStyleColBandSize w:val="1"/>
      <w:tblCellMar>
        <w:top w:w="100" w:type="dxa"/>
        <w:left w:w="100" w:type="dxa"/>
        <w:bottom w:w="100" w:type="dxa"/>
        <w:right w:w="100" w:type="dxa"/>
      </w:tblCellMar>
    </w:tblPr>
  </w:style>
  <w:style w:type="table" w:customStyle="1" w:styleId="afd">
    <w:basedOn w:val="TableNormalf"/>
    <w:tblPr>
      <w:tblStyleRowBandSize w:val="1"/>
      <w:tblStyleColBandSize w:val="1"/>
      <w:tblCellMar>
        <w:top w:w="100" w:type="dxa"/>
        <w:left w:w="100" w:type="dxa"/>
        <w:bottom w:w="100" w:type="dxa"/>
        <w:right w:w="100" w:type="dxa"/>
      </w:tblCellMar>
    </w:tblPr>
  </w:style>
  <w:style w:type="table" w:customStyle="1" w:styleId="afe">
    <w:basedOn w:val="TableNormalf"/>
    <w:tblPr>
      <w:tblStyleRowBandSize w:val="1"/>
      <w:tblStyleColBandSize w:val="1"/>
      <w:tblCellMar>
        <w:top w:w="100" w:type="dxa"/>
        <w:left w:w="100" w:type="dxa"/>
        <w:bottom w:w="100" w:type="dxa"/>
        <w:right w:w="100" w:type="dxa"/>
      </w:tblCellMar>
    </w:tblPr>
  </w:style>
  <w:style w:type="table" w:customStyle="1" w:styleId="aff">
    <w:basedOn w:val="TableNormalf"/>
    <w:tblPr>
      <w:tblStyleRowBandSize w:val="1"/>
      <w:tblStyleColBandSize w:val="1"/>
      <w:tblCellMar>
        <w:top w:w="100" w:type="dxa"/>
        <w:left w:w="100" w:type="dxa"/>
        <w:bottom w:w="100" w:type="dxa"/>
        <w:right w:w="100" w:type="dxa"/>
      </w:tblCellMar>
    </w:tblPr>
  </w:style>
  <w:style w:type="table" w:customStyle="1" w:styleId="aff0">
    <w:basedOn w:val="TableNormald"/>
    <w:tblPr>
      <w:tblStyleRowBandSize w:val="1"/>
      <w:tblStyleColBandSize w:val="1"/>
      <w:tblCellMar>
        <w:top w:w="15" w:type="dxa"/>
        <w:left w:w="15" w:type="dxa"/>
        <w:bottom w:w="15" w:type="dxa"/>
        <w:right w:w="15" w:type="dxa"/>
      </w:tblCellMar>
    </w:tblPr>
  </w:style>
  <w:style w:type="table" w:customStyle="1" w:styleId="aff1">
    <w:basedOn w:val="TableNormald"/>
    <w:pPr>
      <w:spacing w:after="0" w:line="240" w:lineRule="auto"/>
    </w:pPr>
    <w:tblPr>
      <w:tblStyleRowBandSize w:val="1"/>
      <w:tblStyleColBandSize w:val="1"/>
      <w:tblCellMar>
        <w:left w:w="108" w:type="dxa"/>
        <w:right w:w="108" w:type="dxa"/>
      </w:tblCellMar>
    </w:tblPr>
  </w:style>
  <w:style w:type="table" w:customStyle="1" w:styleId="aff2">
    <w:basedOn w:val="TableNormald"/>
    <w:pPr>
      <w:spacing w:after="0" w:line="240" w:lineRule="auto"/>
    </w:pPr>
    <w:tblPr>
      <w:tblStyleRowBandSize w:val="1"/>
      <w:tblStyleColBandSize w:val="1"/>
      <w:tblCellMar>
        <w:left w:w="108" w:type="dxa"/>
        <w:right w:w="108" w:type="dxa"/>
      </w:tblCellMar>
    </w:tblPr>
  </w:style>
  <w:style w:type="table" w:customStyle="1" w:styleId="aff3">
    <w:basedOn w:val="TableNormald"/>
    <w:pPr>
      <w:spacing w:after="0" w:line="240" w:lineRule="auto"/>
    </w:pPr>
    <w:tblPr>
      <w:tblStyleRowBandSize w:val="1"/>
      <w:tblStyleColBandSize w:val="1"/>
      <w:tblCellMar>
        <w:left w:w="108" w:type="dxa"/>
        <w:right w:w="108" w:type="dxa"/>
      </w:tblCellMar>
    </w:tblPr>
  </w:style>
  <w:style w:type="table" w:customStyle="1" w:styleId="aff4">
    <w:basedOn w:val="TableNormald"/>
    <w:pPr>
      <w:spacing w:after="0" w:line="240" w:lineRule="auto"/>
    </w:pPr>
    <w:tblPr>
      <w:tblStyleRowBandSize w:val="1"/>
      <w:tblStyleColBandSize w:val="1"/>
      <w:tblCellMar>
        <w:left w:w="108" w:type="dxa"/>
        <w:right w:w="108" w:type="dxa"/>
      </w:tblCellMar>
    </w:tblPr>
  </w:style>
  <w:style w:type="table" w:customStyle="1" w:styleId="aff5">
    <w:basedOn w:val="TableNormald"/>
    <w:pPr>
      <w:spacing w:after="0" w:line="240" w:lineRule="auto"/>
    </w:pPr>
    <w:tblPr>
      <w:tblStyleRowBandSize w:val="1"/>
      <w:tblStyleColBandSize w:val="1"/>
      <w:tblCellMar>
        <w:left w:w="108" w:type="dxa"/>
        <w:right w:w="108" w:type="dxa"/>
      </w:tblCellMar>
    </w:tblPr>
  </w:style>
  <w:style w:type="table" w:customStyle="1" w:styleId="aff6">
    <w:basedOn w:val="TableNormald"/>
    <w:pPr>
      <w:spacing w:after="0" w:line="240" w:lineRule="auto"/>
    </w:pPr>
    <w:tblPr>
      <w:tblStyleRowBandSize w:val="1"/>
      <w:tblStyleColBandSize w:val="1"/>
      <w:tblCellMar>
        <w:left w:w="108" w:type="dxa"/>
        <w:right w:w="108" w:type="dxa"/>
      </w:tblCellMar>
    </w:tblPr>
  </w:style>
  <w:style w:type="table" w:customStyle="1" w:styleId="aff7">
    <w:basedOn w:val="TableNormald"/>
    <w:pPr>
      <w:spacing w:after="0" w:line="240" w:lineRule="auto"/>
    </w:pPr>
    <w:tblPr>
      <w:tblStyleRowBandSize w:val="1"/>
      <w:tblStyleColBandSize w:val="1"/>
      <w:tblCellMar>
        <w:left w:w="108" w:type="dxa"/>
        <w:right w:w="108" w:type="dxa"/>
      </w:tblCellMar>
    </w:tblPr>
  </w:style>
  <w:style w:type="table" w:customStyle="1" w:styleId="aff8">
    <w:basedOn w:val="TableNormald"/>
    <w:pPr>
      <w:spacing w:after="0" w:line="240" w:lineRule="auto"/>
    </w:pPr>
    <w:tblPr>
      <w:tblStyleRowBandSize w:val="1"/>
      <w:tblStyleColBandSize w:val="1"/>
      <w:tblCellMar>
        <w:left w:w="108" w:type="dxa"/>
        <w:right w:w="108" w:type="dxa"/>
      </w:tblCellMar>
    </w:tblPr>
  </w:style>
  <w:style w:type="table" w:customStyle="1" w:styleId="aff9">
    <w:basedOn w:val="TableNormald"/>
    <w:tblPr>
      <w:tblStyleRowBandSize w:val="1"/>
      <w:tblStyleColBandSize w:val="1"/>
      <w:tblCellMar>
        <w:top w:w="15" w:type="dxa"/>
        <w:left w:w="15" w:type="dxa"/>
        <w:bottom w:w="15" w:type="dxa"/>
        <w:right w:w="15" w:type="dxa"/>
      </w:tblCellMar>
    </w:tblPr>
  </w:style>
  <w:style w:type="table" w:customStyle="1" w:styleId="affa">
    <w:basedOn w:val="TableNormald"/>
    <w:pPr>
      <w:spacing w:after="0" w:line="240" w:lineRule="auto"/>
    </w:pPr>
    <w:tblPr>
      <w:tblStyleRowBandSize w:val="1"/>
      <w:tblStyleColBandSize w:val="1"/>
      <w:tblCellMar>
        <w:left w:w="108" w:type="dxa"/>
        <w:right w:w="108" w:type="dxa"/>
      </w:tblCellMar>
    </w:tblPr>
  </w:style>
  <w:style w:type="table" w:customStyle="1" w:styleId="affb">
    <w:basedOn w:val="TableNormald"/>
    <w:pPr>
      <w:spacing w:after="0" w:line="240" w:lineRule="auto"/>
    </w:pPr>
    <w:tblPr>
      <w:tblStyleRowBandSize w:val="1"/>
      <w:tblStyleColBandSize w:val="1"/>
      <w:tblCellMar>
        <w:left w:w="108" w:type="dxa"/>
        <w:right w:w="108" w:type="dxa"/>
      </w:tblCellMar>
    </w:tblPr>
  </w:style>
  <w:style w:type="table" w:customStyle="1" w:styleId="affc">
    <w:basedOn w:val="TableNormald"/>
    <w:pPr>
      <w:spacing w:after="0" w:line="240" w:lineRule="auto"/>
    </w:pPr>
    <w:tblPr>
      <w:tblStyleRowBandSize w:val="1"/>
      <w:tblStyleColBandSize w:val="1"/>
      <w:tblCellMar>
        <w:left w:w="108" w:type="dxa"/>
        <w:right w:w="108" w:type="dxa"/>
      </w:tblCellMar>
    </w:tblPr>
  </w:style>
  <w:style w:type="table" w:customStyle="1" w:styleId="affd">
    <w:basedOn w:val="TableNormald"/>
    <w:pPr>
      <w:spacing w:after="0" w:line="240" w:lineRule="auto"/>
    </w:pPr>
    <w:tblPr>
      <w:tblStyleRowBandSize w:val="1"/>
      <w:tblStyleColBandSize w:val="1"/>
      <w:tblCellMar>
        <w:left w:w="108" w:type="dxa"/>
        <w:right w:w="108" w:type="dxa"/>
      </w:tblCellMar>
    </w:tblPr>
  </w:style>
  <w:style w:type="table" w:customStyle="1" w:styleId="affe">
    <w:basedOn w:val="TableNormald"/>
    <w:pPr>
      <w:spacing w:after="0" w:line="240" w:lineRule="auto"/>
    </w:pPr>
    <w:tblPr>
      <w:tblStyleRowBandSize w:val="1"/>
      <w:tblStyleColBandSize w:val="1"/>
      <w:tblCellMar>
        <w:left w:w="108" w:type="dxa"/>
        <w:right w:w="108" w:type="dxa"/>
      </w:tblCellMar>
    </w:tblPr>
  </w:style>
  <w:style w:type="table" w:customStyle="1" w:styleId="afff">
    <w:basedOn w:val="TableNormald"/>
    <w:pPr>
      <w:spacing w:after="0" w:line="240" w:lineRule="auto"/>
    </w:pPr>
    <w:tblPr>
      <w:tblStyleRowBandSize w:val="1"/>
      <w:tblStyleColBandSize w:val="1"/>
      <w:tblCellMar>
        <w:left w:w="108" w:type="dxa"/>
        <w:right w:w="108" w:type="dxa"/>
      </w:tblCellMar>
    </w:tblPr>
  </w:style>
  <w:style w:type="table" w:customStyle="1" w:styleId="afff0">
    <w:basedOn w:val="TableNormald"/>
    <w:pPr>
      <w:spacing w:after="0" w:line="240" w:lineRule="auto"/>
    </w:pPr>
    <w:tblPr>
      <w:tblStyleRowBandSize w:val="1"/>
      <w:tblStyleColBandSize w:val="1"/>
      <w:tblCellMar>
        <w:left w:w="108" w:type="dxa"/>
        <w:right w:w="108" w:type="dxa"/>
      </w:tblCellMar>
    </w:tblPr>
  </w:style>
  <w:style w:type="table" w:customStyle="1" w:styleId="afff1">
    <w:basedOn w:val="TableNormald"/>
    <w:pPr>
      <w:spacing w:after="0" w:line="240" w:lineRule="auto"/>
    </w:pPr>
    <w:tblPr>
      <w:tblStyleRowBandSize w:val="1"/>
      <w:tblStyleColBandSize w:val="1"/>
      <w:tblCellMar>
        <w:left w:w="108" w:type="dxa"/>
        <w:right w:w="108" w:type="dxa"/>
      </w:tblCellMar>
    </w:tblPr>
  </w:style>
  <w:style w:type="table" w:customStyle="1" w:styleId="Tabelacomgrade1">
    <w:name w:val="Tabela com grade1"/>
    <w:basedOn w:val="TableNormal"/>
    <w:next w:val="TableGrid"/>
    <w:uiPriority w:val="59"/>
    <w:rsid w:val="00017E2F"/>
    <w:pPr>
      <w:spacing w:after="0"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f2">
    <w:basedOn w:val="TableNormalb"/>
    <w:tblPr>
      <w:tblStyleRowBandSize w:val="1"/>
      <w:tblStyleColBandSize w:val="1"/>
      <w:tblCellMar>
        <w:top w:w="15" w:type="dxa"/>
        <w:left w:w="15" w:type="dxa"/>
        <w:bottom w:w="15" w:type="dxa"/>
        <w:right w:w="15" w:type="dxa"/>
      </w:tblCellMar>
    </w:tblPr>
  </w:style>
  <w:style w:type="table" w:customStyle="1" w:styleId="afff3">
    <w:basedOn w:val="TableNormalb"/>
    <w:pPr>
      <w:spacing w:after="0" w:line="240" w:lineRule="auto"/>
    </w:pPr>
    <w:tblPr>
      <w:tblStyleRowBandSize w:val="1"/>
      <w:tblStyleColBandSize w:val="1"/>
      <w:tblCellMar>
        <w:left w:w="108" w:type="dxa"/>
        <w:right w:w="108" w:type="dxa"/>
      </w:tblCellMar>
    </w:tblPr>
  </w:style>
  <w:style w:type="table" w:customStyle="1" w:styleId="afff4">
    <w:basedOn w:val="TableNormalb"/>
    <w:pPr>
      <w:spacing w:after="0" w:line="240" w:lineRule="auto"/>
    </w:pPr>
    <w:tblPr>
      <w:tblStyleRowBandSize w:val="1"/>
      <w:tblStyleColBandSize w:val="1"/>
      <w:tblCellMar>
        <w:left w:w="108" w:type="dxa"/>
        <w:right w:w="108" w:type="dxa"/>
      </w:tblCellMar>
    </w:tblPr>
  </w:style>
  <w:style w:type="table" w:customStyle="1" w:styleId="afff5">
    <w:basedOn w:val="TableNormalb"/>
    <w:pPr>
      <w:spacing w:after="0" w:line="240" w:lineRule="auto"/>
    </w:pPr>
    <w:tblPr>
      <w:tblStyleRowBandSize w:val="1"/>
      <w:tblStyleColBandSize w:val="1"/>
      <w:tblCellMar>
        <w:left w:w="108" w:type="dxa"/>
        <w:right w:w="108" w:type="dxa"/>
      </w:tblCellMar>
    </w:tblPr>
  </w:style>
  <w:style w:type="table" w:customStyle="1" w:styleId="afff6">
    <w:basedOn w:val="TableNormalb"/>
    <w:pPr>
      <w:spacing w:after="0" w:line="240" w:lineRule="auto"/>
    </w:pPr>
    <w:tblPr>
      <w:tblStyleRowBandSize w:val="1"/>
      <w:tblStyleColBandSize w:val="1"/>
      <w:tblCellMar>
        <w:left w:w="108" w:type="dxa"/>
        <w:right w:w="108" w:type="dxa"/>
      </w:tblCellMar>
    </w:tblPr>
  </w:style>
  <w:style w:type="table" w:customStyle="1" w:styleId="afff7">
    <w:basedOn w:val="TableNormalb"/>
    <w:pPr>
      <w:spacing w:after="0" w:line="240" w:lineRule="auto"/>
    </w:pPr>
    <w:tblPr>
      <w:tblStyleRowBandSize w:val="1"/>
      <w:tblStyleColBandSize w:val="1"/>
      <w:tblCellMar>
        <w:left w:w="108" w:type="dxa"/>
        <w:right w:w="108" w:type="dxa"/>
      </w:tblCellMar>
    </w:tblPr>
  </w:style>
  <w:style w:type="table" w:customStyle="1" w:styleId="afff8">
    <w:basedOn w:val="TableNormalb"/>
    <w:pPr>
      <w:spacing w:after="0" w:line="240" w:lineRule="auto"/>
    </w:pPr>
    <w:tblPr>
      <w:tblStyleRowBandSize w:val="1"/>
      <w:tblStyleColBandSize w:val="1"/>
      <w:tblCellMar>
        <w:left w:w="108" w:type="dxa"/>
        <w:right w:w="108" w:type="dxa"/>
      </w:tblCellMar>
    </w:tblPr>
  </w:style>
  <w:style w:type="table" w:customStyle="1" w:styleId="afff9">
    <w:basedOn w:val="TableNormalb"/>
    <w:pPr>
      <w:spacing w:after="0" w:line="240" w:lineRule="auto"/>
    </w:pPr>
    <w:tblPr>
      <w:tblStyleRowBandSize w:val="1"/>
      <w:tblStyleColBandSize w:val="1"/>
      <w:tblCellMar>
        <w:left w:w="108" w:type="dxa"/>
        <w:right w:w="108" w:type="dxa"/>
      </w:tblCellMar>
    </w:tblPr>
  </w:style>
  <w:style w:type="table" w:customStyle="1" w:styleId="afffa">
    <w:basedOn w:val="TableNormala"/>
    <w:tblPr>
      <w:tblStyleRowBandSize w:val="1"/>
      <w:tblStyleColBandSize w:val="1"/>
      <w:tblCellMar>
        <w:top w:w="15" w:type="dxa"/>
        <w:left w:w="15" w:type="dxa"/>
        <w:bottom w:w="15" w:type="dxa"/>
        <w:right w:w="15" w:type="dxa"/>
      </w:tblCellMar>
    </w:tblPr>
  </w:style>
  <w:style w:type="table" w:customStyle="1" w:styleId="afffb">
    <w:basedOn w:val="TableNormala"/>
    <w:pPr>
      <w:spacing w:after="0" w:line="240" w:lineRule="auto"/>
    </w:pPr>
    <w:tblPr>
      <w:tblStyleRowBandSize w:val="1"/>
      <w:tblStyleColBandSize w:val="1"/>
      <w:tblCellMar>
        <w:left w:w="108" w:type="dxa"/>
        <w:right w:w="108" w:type="dxa"/>
      </w:tblCellMar>
    </w:tblPr>
  </w:style>
  <w:style w:type="table" w:customStyle="1" w:styleId="afffc">
    <w:basedOn w:val="TableNormala"/>
    <w:pPr>
      <w:spacing w:after="0" w:line="240" w:lineRule="auto"/>
    </w:pPr>
    <w:tblPr>
      <w:tblStyleRowBandSize w:val="1"/>
      <w:tblStyleColBandSize w:val="1"/>
      <w:tblCellMar>
        <w:left w:w="108" w:type="dxa"/>
        <w:right w:w="108" w:type="dxa"/>
      </w:tblCellMar>
    </w:tblPr>
  </w:style>
  <w:style w:type="table" w:customStyle="1" w:styleId="afffd">
    <w:basedOn w:val="TableNormala"/>
    <w:pPr>
      <w:spacing w:after="0" w:line="240" w:lineRule="auto"/>
    </w:pPr>
    <w:tblPr>
      <w:tblStyleRowBandSize w:val="1"/>
      <w:tblStyleColBandSize w:val="1"/>
      <w:tblCellMar>
        <w:left w:w="108" w:type="dxa"/>
        <w:right w:w="108" w:type="dxa"/>
      </w:tblCellMar>
    </w:tblPr>
  </w:style>
  <w:style w:type="table" w:customStyle="1" w:styleId="afffe">
    <w:basedOn w:val="TableNormala"/>
    <w:pPr>
      <w:spacing w:after="0" w:line="240" w:lineRule="auto"/>
    </w:pPr>
    <w:tblPr>
      <w:tblStyleRowBandSize w:val="1"/>
      <w:tblStyleColBandSize w:val="1"/>
      <w:tblCellMar>
        <w:left w:w="108" w:type="dxa"/>
        <w:right w:w="108" w:type="dxa"/>
      </w:tblCellMar>
    </w:tblPr>
  </w:style>
  <w:style w:type="table" w:customStyle="1" w:styleId="affff">
    <w:basedOn w:val="TableNormala"/>
    <w:pPr>
      <w:spacing w:after="0" w:line="240" w:lineRule="auto"/>
    </w:pPr>
    <w:tblPr>
      <w:tblStyleRowBandSize w:val="1"/>
      <w:tblStyleColBandSize w:val="1"/>
      <w:tblCellMar>
        <w:left w:w="108" w:type="dxa"/>
        <w:right w:w="108" w:type="dxa"/>
      </w:tblCellMar>
    </w:tblPr>
  </w:style>
  <w:style w:type="table" w:customStyle="1" w:styleId="affff0">
    <w:basedOn w:val="TableNormala"/>
    <w:pPr>
      <w:spacing w:after="0" w:line="240" w:lineRule="auto"/>
    </w:pPr>
    <w:tblPr>
      <w:tblStyleRowBandSize w:val="1"/>
      <w:tblStyleColBandSize w:val="1"/>
      <w:tblCellMar>
        <w:left w:w="108" w:type="dxa"/>
        <w:right w:w="108" w:type="dxa"/>
      </w:tblCellMar>
    </w:tblPr>
  </w:style>
  <w:style w:type="table" w:customStyle="1" w:styleId="affff1">
    <w:basedOn w:val="TableNormala"/>
    <w:pPr>
      <w:spacing w:after="0" w:line="240" w:lineRule="auto"/>
    </w:pPr>
    <w:tblPr>
      <w:tblStyleRowBandSize w:val="1"/>
      <w:tblStyleColBandSize w:val="1"/>
      <w:tblCellMar>
        <w:left w:w="108" w:type="dxa"/>
        <w:right w:w="108" w:type="dxa"/>
      </w:tblCellMar>
    </w:tblPr>
  </w:style>
  <w:style w:type="table" w:customStyle="1" w:styleId="affff2">
    <w:basedOn w:val="TableNormal9"/>
    <w:tblPr>
      <w:tblStyleRowBandSize w:val="1"/>
      <w:tblStyleColBandSize w:val="1"/>
      <w:tblCellMar>
        <w:top w:w="15" w:type="dxa"/>
        <w:left w:w="15" w:type="dxa"/>
        <w:bottom w:w="15" w:type="dxa"/>
        <w:right w:w="15" w:type="dxa"/>
      </w:tblCellMar>
    </w:tblPr>
  </w:style>
  <w:style w:type="table" w:customStyle="1" w:styleId="affff3">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9"/>
    <w:tblPr>
      <w:tblStyleRowBandSize w:val="1"/>
      <w:tblStyleColBandSize w:val="1"/>
      <w:tblCellMar>
        <w:top w:w="15" w:type="dxa"/>
        <w:left w:w="15" w:type="dxa"/>
        <w:bottom w:w="15" w:type="dxa"/>
        <w:right w:w="15" w:type="dxa"/>
      </w:tblCellMar>
    </w:tblPr>
  </w:style>
  <w:style w:type="table" w:customStyle="1" w:styleId="affffb">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9"/>
    <w:tblPr>
      <w:tblStyleRowBandSize w:val="1"/>
      <w:tblStyleColBandSize w:val="1"/>
      <w:tblCellMar>
        <w:top w:w="15" w:type="dxa"/>
        <w:left w:w="15" w:type="dxa"/>
        <w:bottom w:w="15" w:type="dxa"/>
        <w:right w:w="15" w:type="dxa"/>
      </w:tblCellMar>
    </w:tblPr>
  </w:style>
  <w:style w:type="table" w:customStyle="1" w:styleId="afffff3">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f8">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9"/>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6"/>
    <w:tblPr>
      <w:tblStyleRowBandSize w:val="1"/>
      <w:tblStyleColBandSize w:val="1"/>
      <w:tblCellMar>
        <w:top w:w="15" w:type="dxa"/>
        <w:left w:w="15" w:type="dxa"/>
        <w:bottom w:w="15" w:type="dxa"/>
        <w:right w:w="15" w:type="dxa"/>
      </w:tblCellMar>
    </w:tblPr>
  </w:style>
  <w:style w:type="table" w:customStyle="1" w:styleId="afffffb">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6"/>
    <w:tblPr>
      <w:tblStyleRowBandSize w:val="1"/>
      <w:tblStyleColBandSize w:val="1"/>
      <w:tblCellMar>
        <w:top w:w="15" w:type="dxa"/>
        <w:left w:w="15" w:type="dxa"/>
        <w:bottom w:w="15" w:type="dxa"/>
        <w:right w:w="15" w:type="dxa"/>
      </w:tblCellMar>
    </w:tblPr>
  </w:style>
  <w:style w:type="table" w:customStyle="1" w:styleId="affffff3">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6"/>
    <w:tblPr>
      <w:tblStyleRowBandSize w:val="1"/>
      <w:tblStyleColBandSize w:val="1"/>
      <w:tblCellMar>
        <w:top w:w="15" w:type="dxa"/>
        <w:left w:w="15" w:type="dxa"/>
        <w:bottom w:w="15" w:type="dxa"/>
        <w:right w:w="15" w:type="dxa"/>
      </w:tblCellMar>
    </w:tblPr>
  </w:style>
  <w:style w:type="table" w:customStyle="1" w:styleId="affffffb">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c">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d">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e">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0">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1">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2">
    <w:basedOn w:val="TableNormal6"/>
    <w:tblPr>
      <w:tblStyleRowBandSize w:val="1"/>
      <w:tblStyleColBandSize w:val="1"/>
      <w:tblCellMar>
        <w:top w:w="15" w:type="dxa"/>
        <w:left w:w="15" w:type="dxa"/>
        <w:bottom w:w="15" w:type="dxa"/>
        <w:right w:w="15" w:type="dxa"/>
      </w:tblCellMar>
    </w:tblPr>
  </w:style>
  <w:style w:type="table" w:customStyle="1" w:styleId="afffffff3">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4">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5">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6">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7">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8">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9">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a">
    <w:basedOn w:val="TableNormal6"/>
    <w:tblPr>
      <w:tblStyleRowBandSize w:val="1"/>
      <w:tblStyleColBandSize w:val="1"/>
      <w:tblCellMar>
        <w:top w:w="15" w:type="dxa"/>
        <w:left w:w="15" w:type="dxa"/>
        <w:bottom w:w="15" w:type="dxa"/>
        <w:right w:w="15" w:type="dxa"/>
      </w:tblCellMar>
    </w:tblPr>
  </w:style>
  <w:style w:type="table" w:customStyle="1" w:styleId="afffffffb">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c">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d">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e">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0">
    <w:basedOn w:val="TableNormal6"/>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1">
    <w:basedOn w:val="TableNormal6"/>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947BD8"/>
    <w:rPr>
      <w:rFonts w:ascii="Times New Roman" w:hAnsi="Times New Roman" w:cs="Times New Roman"/>
      <w:sz w:val="24"/>
      <w:szCs w:val="24"/>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ffffffff2">
    <w:basedOn w:val="TableNormal1"/>
    <w:tblPr>
      <w:tblStyleRowBandSize w:val="1"/>
      <w:tblStyleColBandSize w:val="1"/>
      <w:tblCellMar>
        <w:top w:w="15" w:type="dxa"/>
        <w:left w:w="15" w:type="dxa"/>
        <w:bottom w:w="15" w:type="dxa"/>
        <w:right w:w="15" w:type="dxa"/>
      </w:tblCellMar>
    </w:tblPr>
  </w:style>
  <w:style w:type="table" w:customStyle="1" w:styleId="affffffff3">
    <w:basedOn w:val="TableNormal1"/>
    <w:tblPr>
      <w:tblStyleRowBandSize w:val="1"/>
      <w:tblStyleColBandSize w:val="1"/>
      <w:tblCellMar>
        <w:top w:w="0" w:type="dxa"/>
        <w:left w:w="115" w:type="dxa"/>
        <w:bottom w:w="0" w:type="dxa"/>
        <w:right w:w="115" w:type="dxa"/>
      </w:tblCellMar>
    </w:tblPr>
  </w:style>
  <w:style w:type="table" w:customStyle="1" w:styleId="affffffff4">
    <w:basedOn w:val="TableNormal1"/>
    <w:tblPr>
      <w:tblStyleRowBandSize w:val="1"/>
      <w:tblStyleColBandSize w:val="1"/>
      <w:tblCellMar>
        <w:top w:w="0" w:type="dxa"/>
        <w:left w:w="115" w:type="dxa"/>
        <w:bottom w:w="0" w:type="dxa"/>
        <w:right w:w="115" w:type="dxa"/>
      </w:tblCellMar>
    </w:tblPr>
  </w:style>
  <w:style w:type="table" w:customStyle="1" w:styleId="affffffff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7">
    <w:basedOn w:val="TableNormal1"/>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Rh6qB16YFgczjzxyVSGtOW3B2w==">CgMxLjAyDmguMWMxb2N3Z3B1MzR3Mg5oLmF2eTVmMmJlM2UwbDgAciExSkJZOWw4YnlDYUdQMC1mdi1EZV9mdEFUSW9OQ1FiQnQ=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894</Words>
  <Characters>5429</Characters>
  <Application>Microsoft Office Word</Application>
  <DocSecurity>0</DocSecurity>
  <Lines>452</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Leonardo Leme Sanner</cp:lastModifiedBy>
  <cp:revision>10</cp:revision>
  <dcterms:created xsi:type="dcterms:W3CDTF">2026-03-03T12:07:00Z</dcterms:created>
  <dcterms:modified xsi:type="dcterms:W3CDTF">2026-07-19T14:43:00Z</dcterms:modified>
</cp:coreProperties>
</file>